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8672B" w14:textId="77777777" w:rsidR="00EF68BD" w:rsidRPr="0059076F" w:rsidRDefault="00A1252A" w:rsidP="00C00927">
      <w:pPr>
        <w:pBdr>
          <w:bottom w:val="single" w:sz="4" w:space="1" w:color="auto"/>
        </w:pBdr>
        <w:spacing w:after="120" w:line="240" w:lineRule="auto"/>
        <w:jc w:val="center"/>
        <w:rPr>
          <w:rFonts w:ascii="Times New Roman" w:hAnsi="Times New Roman" w:cs="Times New Roman"/>
          <w:b/>
          <w:sz w:val="26"/>
          <w:szCs w:val="26"/>
        </w:rPr>
      </w:pPr>
      <w:r w:rsidRPr="0059076F">
        <w:rPr>
          <w:rFonts w:ascii="Times New Roman" w:hAnsi="Times New Roman" w:cs="Times New Roman"/>
          <w:b/>
          <w:sz w:val="26"/>
          <w:szCs w:val="26"/>
        </w:rPr>
        <w:t>THU THẬ</w:t>
      </w:r>
      <w:r w:rsidR="0092537E" w:rsidRPr="0059076F">
        <w:rPr>
          <w:rFonts w:ascii="Times New Roman" w:hAnsi="Times New Roman" w:cs="Times New Roman"/>
          <w:b/>
          <w:sz w:val="26"/>
          <w:szCs w:val="26"/>
        </w:rPr>
        <w:t xml:space="preserve">P, LÀM RÕ </w:t>
      </w:r>
      <w:r w:rsidRPr="0059076F">
        <w:rPr>
          <w:rFonts w:ascii="Times New Roman" w:hAnsi="Times New Roman" w:cs="Times New Roman"/>
          <w:b/>
          <w:sz w:val="26"/>
          <w:szCs w:val="26"/>
        </w:rPr>
        <w:t>YÊU CẦU</w:t>
      </w:r>
      <w:r w:rsidR="00DC3842" w:rsidRPr="0059076F">
        <w:rPr>
          <w:rFonts w:ascii="Times New Roman" w:hAnsi="Times New Roman" w:cs="Times New Roman"/>
          <w:b/>
          <w:sz w:val="26"/>
          <w:szCs w:val="26"/>
        </w:rPr>
        <w:t xml:space="preserve"> </w:t>
      </w:r>
      <w:r w:rsidR="00E37EAE" w:rsidRPr="0059076F">
        <w:rPr>
          <w:rFonts w:ascii="Times New Roman" w:hAnsi="Times New Roman" w:cs="Times New Roman"/>
          <w:b/>
          <w:sz w:val="26"/>
          <w:szCs w:val="26"/>
        </w:rPr>
        <w:t xml:space="preserve">CỦA </w:t>
      </w:r>
      <w:r w:rsidR="0092537E" w:rsidRPr="0059076F">
        <w:rPr>
          <w:rFonts w:ascii="Times New Roman" w:hAnsi="Times New Roman" w:cs="Times New Roman"/>
          <w:b/>
          <w:sz w:val="26"/>
          <w:szCs w:val="26"/>
        </w:rPr>
        <w:t>ỨNG DỤNG</w:t>
      </w:r>
    </w:p>
    <w:p w14:paraId="43BAC4EC" w14:textId="66C9D98B" w:rsidR="00350ABB" w:rsidRPr="0059076F" w:rsidRDefault="00350ABB" w:rsidP="00C00927">
      <w:pPr>
        <w:spacing w:after="120" w:line="240" w:lineRule="auto"/>
        <w:jc w:val="both"/>
        <w:rPr>
          <w:rFonts w:ascii="Times New Roman" w:hAnsi="Times New Roman" w:cs="Times New Roman"/>
          <w:sz w:val="26"/>
          <w:szCs w:val="26"/>
        </w:rPr>
      </w:pPr>
      <w:proofErr w:type="spellStart"/>
      <w:r w:rsidRPr="0059076F">
        <w:rPr>
          <w:rFonts w:ascii="Times New Roman" w:hAnsi="Times New Roman" w:cs="Times New Roman"/>
          <w:sz w:val="26"/>
          <w:szCs w:val="26"/>
        </w:rPr>
        <w:t>Nhóm</w:t>
      </w:r>
      <w:proofErr w:type="spellEnd"/>
      <w:r w:rsidRPr="0059076F">
        <w:rPr>
          <w:rFonts w:ascii="Times New Roman" w:hAnsi="Times New Roman" w:cs="Times New Roman"/>
          <w:sz w:val="26"/>
          <w:szCs w:val="26"/>
        </w:rPr>
        <w:t xml:space="preserve"> </w:t>
      </w:r>
      <w:r w:rsidR="007F0BCF" w:rsidRPr="0059076F">
        <w:rPr>
          <w:rFonts w:ascii="Times New Roman" w:hAnsi="Times New Roman" w:cs="Times New Roman"/>
          <w:color w:val="000000" w:themeColor="text1"/>
          <w:sz w:val="26"/>
          <w:szCs w:val="26"/>
        </w:rPr>
        <w:t>04</w:t>
      </w:r>
      <w:r w:rsidRPr="0059076F">
        <w:rPr>
          <w:rFonts w:ascii="Times New Roman" w:hAnsi="Times New Roman" w:cs="Times New Roman"/>
          <w:color w:val="FF0000"/>
          <w:sz w:val="26"/>
          <w:szCs w:val="26"/>
        </w:rPr>
        <w:t xml:space="preserve"> </w:t>
      </w:r>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Thành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viên</w:t>
      </w:r>
      <w:proofErr w:type="spellEnd"/>
      <w:r w:rsidRPr="0059076F">
        <w:rPr>
          <w:rFonts w:ascii="Times New Roman" w:hAnsi="Times New Roman" w:cs="Times New Roman"/>
          <w:sz w:val="26"/>
          <w:szCs w:val="26"/>
        </w:rPr>
        <w:t xml:space="preserve"> </w:t>
      </w:r>
      <w:proofErr w:type="spellStart"/>
      <w:proofErr w:type="gramStart"/>
      <w:r w:rsidRPr="0059076F">
        <w:rPr>
          <w:rFonts w:ascii="Times New Roman" w:hAnsi="Times New Roman" w:cs="Times New Roman"/>
          <w:sz w:val="26"/>
          <w:szCs w:val="26"/>
        </w:rPr>
        <w:t>nhóm</w:t>
      </w:r>
      <w:proofErr w:type="spellEnd"/>
      <w:r w:rsidR="00480509" w:rsidRPr="0059076F">
        <w:rPr>
          <w:rFonts w:ascii="Times New Roman" w:hAnsi="Times New Roman" w:cs="Times New Roman"/>
          <w:sz w:val="26"/>
          <w:szCs w:val="26"/>
        </w:rPr>
        <w:t xml:space="preserve"> :</w:t>
      </w:r>
      <w:proofErr w:type="gramEnd"/>
    </w:p>
    <w:p w14:paraId="6CCC44E9" w14:textId="77777777" w:rsidR="00480509" w:rsidRPr="0059076F" w:rsidRDefault="00480509" w:rsidP="00C00927">
      <w:pPr>
        <w:spacing w:after="120" w:line="240" w:lineRule="auto"/>
        <w:jc w:val="both"/>
        <w:rPr>
          <w:rFonts w:ascii="Times New Roman" w:hAnsi="Times New Roman" w:cs="Times New Roman"/>
          <w:sz w:val="26"/>
          <w:szCs w:val="26"/>
        </w:rPr>
      </w:pPr>
    </w:p>
    <w:tbl>
      <w:tblPr>
        <w:tblStyle w:val="Heading2Char"/>
        <w:tblW w:w="6570" w:type="dxa"/>
        <w:tblInd w:w="-5" w:type="dxa"/>
        <w:tblLook w:val="04A0" w:firstRow="1" w:lastRow="0" w:firstColumn="1" w:lastColumn="0" w:noHBand="0" w:noVBand="1"/>
      </w:tblPr>
      <w:tblGrid>
        <w:gridCol w:w="4320"/>
        <w:gridCol w:w="2250"/>
      </w:tblGrid>
      <w:tr w:rsidR="00480509" w:rsidRPr="0059076F" w14:paraId="011079AE" w14:textId="77777777" w:rsidTr="00480509">
        <w:tc>
          <w:tcPr>
            <w:tcW w:w="4320" w:type="dxa"/>
          </w:tcPr>
          <w:p w14:paraId="3B7E26A6" w14:textId="041C048B" w:rsidR="00480509" w:rsidRPr="0059076F" w:rsidRDefault="00480509" w:rsidP="00C00927">
            <w:pPr>
              <w:spacing w:after="120"/>
              <w:jc w:val="center"/>
              <w:rPr>
                <w:rFonts w:ascii="Times New Roman" w:hAnsi="Times New Roman" w:cs="Times New Roman"/>
                <w:color w:val="000000" w:themeColor="text1"/>
                <w:sz w:val="26"/>
                <w:szCs w:val="26"/>
              </w:rPr>
            </w:pPr>
            <w:r w:rsidRPr="0059076F">
              <w:rPr>
                <w:rFonts w:ascii="Times New Roman" w:hAnsi="Times New Roman" w:cs="Times New Roman"/>
                <w:b/>
                <w:bCs/>
                <w:color w:val="000000" w:themeColor="text1"/>
                <w:sz w:val="26"/>
                <w:szCs w:val="26"/>
                <w:lang w:val="vi-VN"/>
              </w:rPr>
              <w:t>Họ và tên</w:t>
            </w:r>
          </w:p>
        </w:tc>
        <w:tc>
          <w:tcPr>
            <w:tcW w:w="2250" w:type="dxa"/>
          </w:tcPr>
          <w:p w14:paraId="443D5C73" w14:textId="4F48ADF5" w:rsidR="00480509" w:rsidRPr="0059076F" w:rsidRDefault="00480509" w:rsidP="00C00927">
            <w:pPr>
              <w:spacing w:after="120"/>
              <w:jc w:val="center"/>
              <w:rPr>
                <w:rFonts w:ascii="Times New Roman" w:hAnsi="Times New Roman" w:cs="Times New Roman"/>
                <w:color w:val="000000" w:themeColor="text1"/>
                <w:sz w:val="26"/>
                <w:szCs w:val="26"/>
              </w:rPr>
            </w:pPr>
            <w:r w:rsidRPr="0059076F">
              <w:rPr>
                <w:rFonts w:ascii="Times New Roman" w:hAnsi="Times New Roman" w:cs="Times New Roman"/>
                <w:color w:val="000000" w:themeColor="text1"/>
                <w:sz w:val="26"/>
                <w:szCs w:val="26"/>
              </w:rPr>
              <w:t>MSSV</w:t>
            </w:r>
          </w:p>
        </w:tc>
      </w:tr>
      <w:tr w:rsidR="00480509" w:rsidRPr="0059076F" w14:paraId="38D9119B" w14:textId="77777777" w:rsidTr="00480509">
        <w:trPr>
          <w:trHeight w:val="435"/>
        </w:trPr>
        <w:tc>
          <w:tcPr>
            <w:tcW w:w="4320" w:type="dxa"/>
          </w:tcPr>
          <w:p w14:paraId="7018A9C7" w14:textId="5B7EC733" w:rsidR="00480509" w:rsidRPr="0059076F" w:rsidRDefault="00480509" w:rsidP="00C00927">
            <w:pPr>
              <w:spacing w:after="120"/>
              <w:rPr>
                <w:rFonts w:ascii="Times New Roman" w:hAnsi="Times New Roman" w:cs="Times New Roman"/>
                <w:color w:val="000000" w:themeColor="text1"/>
                <w:sz w:val="26"/>
                <w:szCs w:val="26"/>
              </w:rPr>
            </w:pPr>
            <w:r w:rsidRPr="0059076F">
              <w:rPr>
                <w:rFonts w:ascii="Times New Roman" w:hAnsi="Times New Roman" w:cs="Times New Roman"/>
                <w:color w:val="000000" w:themeColor="text1"/>
                <w:sz w:val="26"/>
                <w:szCs w:val="26"/>
              </w:rPr>
              <w:t xml:space="preserve">Lê </w:t>
            </w:r>
            <w:proofErr w:type="spellStart"/>
            <w:r w:rsidRPr="0059076F">
              <w:rPr>
                <w:rFonts w:ascii="Times New Roman" w:hAnsi="Times New Roman" w:cs="Times New Roman"/>
                <w:color w:val="000000" w:themeColor="text1"/>
                <w:sz w:val="26"/>
                <w:szCs w:val="26"/>
              </w:rPr>
              <w:t>Trần</w:t>
            </w:r>
            <w:proofErr w:type="spellEnd"/>
            <w:r w:rsidRPr="0059076F">
              <w:rPr>
                <w:rFonts w:ascii="Times New Roman" w:hAnsi="Times New Roman" w:cs="Times New Roman"/>
                <w:color w:val="000000" w:themeColor="text1"/>
                <w:sz w:val="26"/>
                <w:szCs w:val="26"/>
              </w:rPr>
              <w:t xml:space="preserve"> Quang Thanh (</w:t>
            </w:r>
            <w:proofErr w:type="spellStart"/>
            <w:r w:rsidRPr="0059076F">
              <w:rPr>
                <w:rFonts w:ascii="Times New Roman" w:hAnsi="Times New Roman" w:cs="Times New Roman"/>
                <w:color w:val="000000" w:themeColor="text1"/>
                <w:sz w:val="26"/>
                <w:szCs w:val="26"/>
              </w:rPr>
              <w:t>Nhóm</w:t>
            </w:r>
            <w:proofErr w:type="spellEnd"/>
            <w:r w:rsidRPr="0059076F">
              <w:rPr>
                <w:rFonts w:ascii="Times New Roman" w:hAnsi="Times New Roman" w:cs="Times New Roman"/>
                <w:color w:val="000000" w:themeColor="text1"/>
                <w:sz w:val="26"/>
                <w:szCs w:val="26"/>
              </w:rPr>
              <w:t xml:space="preserve"> </w:t>
            </w:r>
            <w:proofErr w:type="spellStart"/>
            <w:r w:rsidRPr="0059076F">
              <w:rPr>
                <w:rFonts w:ascii="Times New Roman" w:hAnsi="Times New Roman" w:cs="Times New Roman"/>
                <w:color w:val="000000" w:themeColor="text1"/>
                <w:sz w:val="26"/>
                <w:szCs w:val="26"/>
              </w:rPr>
              <w:t>trưởng</w:t>
            </w:r>
            <w:proofErr w:type="spellEnd"/>
            <w:r w:rsidRPr="0059076F">
              <w:rPr>
                <w:rFonts w:ascii="Times New Roman" w:hAnsi="Times New Roman" w:cs="Times New Roman"/>
                <w:color w:val="000000" w:themeColor="text1"/>
                <w:sz w:val="26"/>
                <w:szCs w:val="26"/>
              </w:rPr>
              <w:t>)</w:t>
            </w:r>
          </w:p>
        </w:tc>
        <w:tc>
          <w:tcPr>
            <w:tcW w:w="2250" w:type="dxa"/>
          </w:tcPr>
          <w:p w14:paraId="206409CF" w14:textId="78C81879" w:rsidR="00480509" w:rsidRPr="0059076F" w:rsidRDefault="00480509" w:rsidP="00C00927">
            <w:pPr>
              <w:spacing w:after="120"/>
              <w:jc w:val="center"/>
              <w:rPr>
                <w:rFonts w:ascii="Times New Roman" w:hAnsi="Times New Roman" w:cs="Times New Roman"/>
                <w:color w:val="FF0000"/>
                <w:sz w:val="26"/>
                <w:szCs w:val="26"/>
              </w:rPr>
            </w:pPr>
            <w:r w:rsidRPr="0059076F">
              <w:rPr>
                <w:rFonts w:ascii="Times New Roman" w:hAnsi="Times New Roman" w:cs="Times New Roman"/>
                <w:color w:val="000000" w:themeColor="text1"/>
                <w:sz w:val="26"/>
                <w:szCs w:val="26"/>
              </w:rPr>
              <w:t>24640951</w:t>
            </w:r>
          </w:p>
        </w:tc>
      </w:tr>
      <w:tr w:rsidR="00480509" w:rsidRPr="0059076F" w14:paraId="7ECEABF5" w14:textId="77777777" w:rsidTr="00480509">
        <w:tc>
          <w:tcPr>
            <w:tcW w:w="4320" w:type="dxa"/>
          </w:tcPr>
          <w:p w14:paraId="7A85451E" w14:textId="24AC7A7B" w:rsidR="00480509" w:rsidRPr="0059076F" w:rsidRDefault="00480509" w:rsidP="00C00927">
            <w:pPr>
              <w:spacing w:after="120"/>
              <w:rPr>
                <w:rFonts w:ascii="Times New Roman" w:hAnsi="Times New Roman" w:cs="Times New Roman"/>
                <w:color w:val="000000" w:themeColor="text1"/>
                <w:sz w:val="26"/>
                <w:szCs w:val="26"/>
              </w:rPr>
            </w:pPr>
            <w:proofErr w:type="spellStart"/>
            <w:r w:rsidRPr="0059076F">
              <w:rPr>
                <w:rFonts w:ascii="Times New Roman" w:hAnsi="Times New Roman" w:cs="Times New Roman"/>
                <w:color w:val="000000" w:themeColor="text1"/>
                <w:sz w:val="26"/>
                <w:szCs w:val="26"/>
              </w:rPr>
              <w:t>Nguyễn</w:t>
            </w:r>
            <w:proofErr w:type="spellEnd"/>
            <w:r w:rsidRPr="0059076F">
              <w:rPr>
                <w:rFonts w:ascii="Times New Roman" w:hAnsi="Times New Roman" w:cs="Times New Roman"/>
                <w:color w:val="000000" w:themeColor="text1"/>
                <w:sz w:val="26"/>
                <w:szCs w:val="26"/>
              </w:rPr>
              <w:t xml:space="preserve"> Minh </w:t>
            </w:r>
            <w:proofErr w:type="spellStart"/>
            <w:r w:rsidRPr="0059076F">
              <w:rPr>
                <w:rFonts w:ascii="Times New Roman" w:hAnsi="Times New Roman" w:cs="Times New Roman"/>
                <w:color w:val="000000" w:themeColor="text1"/>
                <w:sz w:val="26"/>
                <w:szCs w:val="26"/>
              </w:rPr>
              <w:t>Thuận</w:t>
            </w:r>
            <w:proofErr w:type="spellEnd"/>
          </w:p>
        </w:tc>
        <w:tc>
          <w:tcPr>
            <w:tcW w:w="2250" w:type="dxa"/>
          </w:tcPr>
          <w:p w14:paraId="177BADFE" w14:textId="7D255341" w:rsidR="00480509" w:rsidRPr="0059076F" w:rsidRDefault="00480509" w:rsidP="00C00927">
            <w:pPr>
              <w:spacing w:after="120"/>
              <w:jc w:val="center"/>
              <w:rPr>
                <w:rFonts w:ascii="Times New Roman" w:hAnsi="Times New Roman" w:cs="Times New Roman"/>
                <w:color w:val="FF0000"/>
                <w:sz w:val="26"/>
                <w:szCs w:val="26"/>
              </w:rPr>
            </w:pPr>
            <w:r w:rsidRPr="0059076F">
              <w:rPr>
                <w:rFonts w:ascii="Times New Roman" w:hAnsi="Times New Roman" w:cs="Times New Roman"/>
                <w:color w:val="000000" w:themeColor="text1"/>
                <w:sz w:val="26"/>
                <w:szCs w:val="26"/>
              </w:rPr>
              <w:t>24637961</w:t>
            </w:r>
          </w:p>
        </w:tc>
      </w:tr>
      <w:tr w:rsidR="00480509" w:rsidRPr="0059076F" w14:paraId="6FE4B93E" w14:textId="77777777" w:rsidTr="00480509">
        <w:tc>
          <w:tcPr>
            <w:tcW w:w="4320" w:type="dxa"/>
          </w:tcPr>
          <w:p w14:paraId="59A7C92B" w14:textId="4B2BD58E" w:rsidR="00480509" w:rsidRPr="0059076F" w:rsidRDefault="00480509" w:rsidP="00C00927">
            <w:pPr>
              <w:spacing w:after="120"/>
              <w:rPr>
                <w:rFonts w:ascii="Times New Roman" w:hAnsi="Times New Roman" w:cs="Times New Roman"/>
                <w:color w:val="000000" w:themeColor="text1"/>
                <w:sz w:val="26"/>
                <w:szCs w:val="26"/>
              </w:rPr>
            </w:pPr>
            <w:proofErr w:type="spellStart"/>
            <w:r w:rsidRPr="0059076F">
              <w:rPr>
                <w:rFonts w:ascii="Times New Roman" w:hAnsi="Times New Roman" w:cs="Times New Roman"/>
                <w:color w:val="000000" w:themeColor="text1"/>
                <w:sz w:val="26"/>
                <w:szCs w:val="26"/>
              </w:rPr>
              <w:t>Nguyễn</w:t>
            </w:r>
            <w:proofErr w:type="spellEnd"/>
            <w:r w:rsidRPr="0059076F">
              <w:rPr>
                <w:rFonts w:ascii="Times New Roman" w:hAnsi="Times New Roman" w:cs="Times New Roman"/>
                <w:color w:val="000000" w:themeColor="text1"/>
                <w:sz w:val="26"/>
                <w:szCs w:val="26"/>
              </w:rPr>
              <w:t xml:space="preserve"> Minh </w:t>
            </w:r>
            <w:proofErr w:type="spellStart"/>
            <w:r w:rsidRPr="0059076F">
              <w:rPr>
                <w:rFonts w:ascii="Times New Roman" w:hAnsi="Times New Roman" w:cs="Times New Roman"/>
                <w:color w:val="000000" w:themeColor="text1"/>
                <w:sz w:val="26"/>
                <w:szCs w:val="26"/>
              </w:rPr>
              <w:t>Lý</w:t>
            </w:r>
            <w:proofErr w:type="spellEnd"/>
          </w:p>
        </w:tc>
        <w:tc>
          <w:tcPr>
            <w:tcW w:w="2250" w:type="dxa"/>
          </w:tcPr>
          <w:p w14:paraId="0A72C463" w14:textId="68860D14" w:rsidR="00480509" w:rsidRPr="0059076F" w:rsidRDefault="00480509" w:rsidP="00C00927">
            <w:pPr>
              <w:spacing w:after="120"/>
              <w:jc w:val="center"/>
              <w:rPr>
                <w:rFonts w:ascii="Times New Roman" w:hAnsi="Times New Roman" w:cs="Times New Roman"/>
                <w:color w:val="FF0000"/>
                <w:sz w:val="26"/>
                <w:szCs w:val="26"/>
              </w:rPr>
            </w:pPr>
            <w:r w:rsidRPr="0059076F">
              <w:rPr>
                <w:rFonts w:ascii="Times New Roman" w:hAnsi="Times New Roman" w:cs="Times New Roman"/>
                <w:color w:val="000000" w:themeColor="text1"/>
                <w:sz w:val="26"/>
                <w:szCs w:val="26"/>
              </w:rPr>
              <w:t>24636711</w:t>
            </w:r>
          </w:p>
        </w:tc>
      </w:tr>
      <w:tr w:rsidR="00480509" w:rsidRPr="0059076F" w14:paraId="6A492638" w14:textId="77777777" w:rsidTr="00480509">
        <w:tc>
          <w:tcPr>
            <w:tcW w:w="4320" w:type="dxa"/>
          </w:tcPr>
          <w:p w14:paraId="34A370F7" w14:textId="287FBE58" w:rsidR="00480509" w:rsidRPr="0059076F" w:rsidRDefault="00480509" w:rsidP="00C00927">
            <w:pPr>
              <w:spacing w:after="120"/>
              <w:rPr>
                <w:rFonts w:ascii="Times New Roman" w:hAnsi="Times New Roman" w:cs="Times New Roman"/>
                <w:color w:val="000000" w:themeColor="text1"/>
                <w:sz w:val="26"/>
                <w:szCs w:val="26"/>
              </w:rPr>
            </w:pPr>
            <w:proofErr w:type="spellStart"/>
            <w:r w:rsidRPr="0059076F">
              <w:rPr>
                <w:rFonts w:ascii="Times New Roman" w:hAnsi="Times New Roman" w:cs="Times New Roman"/>
                <w:color w:val="000000" w:themeColor="text1"/>
                <w:sz w:val="26"/>
                <w:szCs w:val="26"/>
              </w:rPr>
              <w:t>Nguyễn</w:t>
            </w:r>
            <w:proofErr w:type="spellEnd"/>
            <w:r w:rsidRPr="0059076F">
              <w:rPr>
                <w:rFonts w:ascii="Times New Roman" w:hAnsi="Times New Roman" w:cs="Times New Roman"/>
                <w:color w:val="000000" w:themeColor="text1"/>
                <w:sz w:val="26"/>
                <w:szCs w:val="26"/>
              </w:rPr>
              <w:t xml:space="preserve"> </w:t>
            </w:r>
            <w:proofErr w:type="spellStart"/>
            <w:r w:rsidRPr="0059076F">
              <w:rPr>
                <w:rFonts w:ascii="Times New Roman" w:hAnsi="Times New Roman" w:cs="Times New Roman"/>
                <w:color w:val="000000" w:themeColor="text1"/>
                <w:sz w:val="26"/>
                <w:szCs w:val="26"/>
              </w:rPr>
              <w:t>Khắc</w:t>
            </w:r>
            <w:proofErr w:type="spellEnd"/>
            <w:r w:rsidRPr="0059076F">
              <w:rPr>
                <w:rFonts w:ascii="Times New Roman" w:hAnsi="Times New Roman" w:cs="Times New Roman"/>
                <w:color w:val="000000" w:themeColor="text1"/>
                <w:sz w:val="26"/>
                <w:szCs w:val="26"/>
              </w:rPr>
              <w:t xml:space="preserve"> </w:t>
            </w:r>
            <w:proofErr w:type="spellStart"/>
            <w:r w:rsidRPr="0059076F">
              <w:rPr>
                <w:rFonts w:ascii="Times New Roman" w:hAnsi="Times New Roman" w:cs="Times New Roman"/>
                <w:color w:val="000000" w:themeColor="text1"/>
                <w:sz w:val="26"/>
                <w:szCs w:val="26"/>
              </w:rPr>
              <w:t>Duy</w:t>
            </w:r>
            <w:proofErr w:type="spellEnd"/>
          </w:p>
        </w:tc>
        <w:tc>
          <w:tcPr>
            <w:tcW w:w="2250" w:type="dxa"/>
          </w:tcPr>
          <w:p w14:paraId="711C6B31" w14:textId="19C6750A" w:rsidR="00480509" w:rsidRPr="0059076F" w:rsidRDefault="00480509" w:rsidP="00C00927">
            <w:pPr>
              <w:spacing w:after="120"/>
              <w:jc w:val="center"/>
              <w:rPr>
                <w:rFonts w:ascii="Times New Roman" w:hAnsi="Times New Roman" w:cs="Times New Roman"/>
                <w:color w:val="FF0000"/>
                <w:sz w:val="26"/>
                <w:szCs w:val="26"/>
              </w:rPr>
            </w:pPr>
            <w:r w:rsidRPr="0059076F">
              <w:rPr>
                <w:rFonts w:ascii="Times New Roman" w:hAnsi="Times New Roman" w:cs="Times New Roman"/>
                <w:color w:val="000000" w:themeColor="text1"/>
                <w:sz w:val="26"/>
                <w:szCs w:val="26"/>
              </w:rPr>
              <w:t>24713941</w:t>
            </w:r>
          </w:p>
        </w:tc>
      </w:tr>
      <w:tr w:rsidR="00480509" w:rsidRPr="0059076F" w14:paraId="0A6B7B11" w14:textId="77777777" w:rsidTr="00480509">
        <w:tc>
          <w:tcPr>
            <w:tcW w:w="4320" w:type="dxa"/>
          </w:tcPr>
          <w:p w14:paraId="134C1015" w14:textId="3B2F879F" w:rsidR="00480509" w:rsidRPr="0059076F" w:rsidRDefault="00480509" w:rsidP="00C00927">
            <w:pPr>
              <w:spacing w:after="120"/>
              <w:rPr>
                <w:rFonts w:ascii="Times New Roman" w:hAnsi="Times New Roman" w:cs="Times New Roman"/>
                <w:color w:val="000000" w:themeColor="text1"/>
                <w:sz w:val="26"/>
                <w:szCs w:val="26"/>
              </w:rPr>
            </w:pPr>
            <w:r w:rsidRPr="0059076F">
              <w:rPr>
                <w:rFonts w:ascii="Times New Roman" w:hAnsi="Times New Roman" w:cs="Times New Roman"/>
                <w:color w:val="000000" w:themeColor="text1"/>
                <w:sz w:val="26"/>
                <w:szCs w:val="26"/>
              </w:rPr>
              <w:t xml:space="preserve">Hồ </w:t>
            </w:r>
            <w:proofErr w:type="spellStart"/>
            <w:r w:rsidRPr="0059076F">
              <w:rPr>
                <w:rFonts w:ascii="Times New Roman" w:hAnsi="Times New Roman" w:cs="Times New Roman"/>
                <w:color w:val="000000" w:themeColor="text1"/>
                <w:sz w:val="26"/>
                <w:szCs w:val="26"/>
              </w:rPr>
              <w:t>Văn</w:t>
            </w:r>
            <w:proofErr w:type="spellEnd"/>
            <w:r w:rsidRPr="0059076F">
              <w:rPr>
                <w:rFonts w:ascii="Times New Roman" w:hAnsi="Times New Roman" w:cs="Times New Roman"/>
                <w:color w:val="000000" w:themeColor="text1"/>
                <w:sz w:val="26"/>
                <w:szCs w:val="26"/>
              </w:rPr>
              <w:t xml:space="preserve"> Khánh</w:t>
            </w:r>
          </w:p>
        </w:tc>
        <w:tc>
          <w:tcPr>
            <w:tcW w:w="2250" w:type="dxa"/>
          </w:tcPr>
          <w:p w14:paraId="09E75318" w14:textId="553C5A0A" w:rsidR="00480509" w:rsidRPr="0059076F" w:rsidRDefault="00480509" w:rsidP="00C00927">
            <w:pPr>
              <w:spacing w:after="120"/>
              <w:jc w:val="center"/>
              <w:rPr>
                <w:rFonts w:ascii="Times New Roman" w:hAnsi="Times New Roman" w:cs="Times New Roman"/>
                <w:color w:val="FF0000"/>
                <w:sz w:val="26"/>
                <w:szCs w:val="26"/>
              </w:rPr>
            </w:pPr>
            <w:r w:rsidRPr="0059076F">
              <w:rPr>
                <w:rFonts w:ascii="Times New Roman" w:hAnsi="Times New Roman" w:cs="Times New Roman"/>
                <w:color w:val="000000" w:themeColor="text1"/>
                <w:sz w:val="26"/>
                <w:szCs w:val="26"/>
              </w:rPr>
              <w:t>24633691</w:t>
            </w:r>
          </w:p>
        </w:tc>
      </w:tr>
    </w:tbl>
    <w:p w14:paraId="5C981DAC" w14:textId="77777777" w:rsidR="007F0BCF" w:rsidRPr="0059076F" w:rsidRDefault="007F0BCF" w:rsidP="00C00927">
      <w:pPr>
        <w:spacing w:after="120" w:line="240" w:lineRule="auto"/>
        <w:jc w:val="both"/>
        <w:rPr>
          <w:rFonts w:ascii="Times New Roman" w:hAnsi="Times New Roman" w:cs="Times New Roman"/>
          <w:color w:val="000000" w:themeColor="text1"/>
          <w:sz w:val="26"/>
          <w:szCs w:val="26"/>
        </w:rPr>
      </w:pPr>
    </w:p>
    <w:p w14:paraId="2434DD11" w14:textId="31BE33A4" w:rsidR="00350ABB" w:rsidRPr="0059076F" w:rsidRDefault="00350ABB" w:rsidP="00C00927">
      <w:pPr>
        <w:spacing w:after="120" w:line="240" w:lineRule="auto"/>
        <w:jc w:val="both"/>
        <w:rPr>
          <w:rFonts w:ascii="Times New Roman" w:hAnsi="Times New Roman" w:cs="Times New Roman"/>
          <w:b/>
          <w:color w:val="FF0000"/>
          <w:sz w:val="26"/>
          <w:szCs w:val="26"/>
        </w:rPr>
      </w:pPr>
      <w:proofErr w:type="spellStart"/>
      <w:r w:rsidRPr="0059076F">
        <w:rPr>
          <w:rFonts w:ascii="Times New Roman" w:hAnsi="Times New Roman" w:cs="Times New Roman"/>
          <w:i/>
          <w:sz w:val="26"/>
          <w:szCs w:val="26"/>
        </w:rPr>
        <w:t>Tên</w:t>
      </w:r>
      <w:proofErr w:type="spellEnd"/>
      <w:r w:rsidRPr="0059076F">
        <w:rPr>
          <w:rFonts w:ascii="Times New Roman" w:hAnsi="Times New Roman" w:cs="Times New Roman"/>
          <w:i/>
          <w:sz w:val="26"/>
          <w:szCs w:val="26"/>
        </w:rPr>
        <w:t xml:space="preserve"> </w:t>
      </w:r>
      <w:proofErr w:type="spellStart"/>
      <w:r w:rsidRPr="0059076F">
        <w:rPr>
          <w:rFonts w:ascii="Times New Roman" w:hAnsi="Times New Roman" w:cs="Times New Roman"/>
          <w:i/>
          <w:sz w:val="26"/>
          <w:szCs w:val="26"/>
        </w:rPr>
        <w:t>ứng</w:t>
      </w:r>
      <w:proofErr w:type="spellEnd"/>
      <w:r w:rsidRPr="0059076F">
        <w:rPr>
          <w:rFonts w:ascii="Times New Roman" w:hAnsi="Times New Roman" w:cs="Times New Roman"/>
          <w:i/>
          <w:sz w:val="26"/>
          <w:szCs w:val="26"/>
        </w:rPr>
        <w:t xml:space="preserve"> </w:t>
      </w:r>
      <w:proofErr w:type="spellStart"/>
      <w:r w:rsidRPr="0059076F">
        <w:rPr>
          <w:rFonts w:ascii="Times New Roman" w:hAnsi="Times New Roman" w:cs="Times New Roman"/>
          <w:i/>
          <w:sz w:val="26"/>
          <w:szCs w:val="26"/>
        </w:rPr>
        <w:t>dụng</w:t>
      </w:r>
      <w:proofErr w:type="spellEnd"/>
      <w:r w:rsidRPr="0059076F">
        <w:rPr>
          <w:rFonts w:ascii="Times New Roman" w:hAnsi="Times New Roman" w:cs="Times New Roman"/>
          <w:i/>
          <w:sz w:val="26"/>
          <w:szCs w:val="26"/>
        </w:rPr>
        <w:t>:</w:t>
      </w:r>
      <w:r w:rsidRPr="0059076F">
        <w:rPr>
          <w:rFonts w:ascii="Times New Roman" w:hAnsi="Times New Roman" w:cs="Times New Roman"/>
          <w:sz w:val="26"/>
          <w:szCs w:val="26"/>
        </w:rPr>
        <w:t xml:space="preserve"> </w:t>
      </w:r>
      <w:r w:rsidR="00630BC3" w:rsidRPr="0059076F">
        <w:rPr>
          <w:rFonts w:ascii="Times New Roman" w:hAnsi="Times New Roman" w:cs="Times New Roman"/>
          <w:b/>
          <w:color w:val="FF0000"/>
          <w:sz w:val="26"/>
          <w:szCs w:val="26"/>
        </w:rPr>
        <w:t>CHƯƠNG TRÌNH HỆ THỐNG QUẢN LÝ PHÒNG KHÁM NHA KHOA</w:t>
      </w:r>
    </w:p>
    <w:p w14:paraId="42340100" w14:textId="0430A726" w:rsidR="00E37EAE" w:rsidRPr="0059076F" w:rsidRDefault="00350ABB" w:rsidP="00C00927">
      <w:pPr>
        <w:pBdr>
          <w:bottom w:val="single" w:sz="4" w:space="1" w:color="auto"/>
        </w:pBdr>
        <w:spacing w:after="120" w:line="240" w:lineRule="auto"/>
        <w:jc w:val="both"/>
        <w:rPr>
          <w:rFonts w:ascii="Times New Roman" w:hAnsi="Times New Roman" w:cs="Times New Roman"/>
          <w:sz w:val="26"/>
          <w:szCs w:val="26"/>
        </w:rPr>
      </w:pPr>
      <w:proofErr w:type="spellStart"/>
      <w:r w:rsidRPr="0059076F">
        <w:rPr>
          <w:rFonts w:ascii="Times New Roman" w:hAnsi="Times New Roman" w:cs="Times New Roman"/>
          <w:sz w:val="26"/>
          <w:szCs w:val="26"/>
        </w:rPr>
        <w:t>Thời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gian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thực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hiện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Từ</w:t>
      </w:r>
      <w:proofErr w:type="spellEnd"/>
      <w:r w:rsidR="00464561" w:rsidRPr="0059076F">
        <w:rPr>
          <w:rFonts w:ascii="Times New Roman" w:hAnsi="Times New Roman" w:cs="Times New Roman"/>
          <w:sz w:val="26"/>
          <w:szCs w:val="26"/>
        </w:rPr>
        <w:t xml:space="preserve"> </w:t>
      </w:r>
      <w:r w:rsidR="00B7468B" w:rsidRPr="0059076F">
        <w:rPr>
          <w:rFonts w:ascii="Times New Roman" w:hAnsi="Times New Roman" w:cs="Times New Roman"/>
          <w:sz w:val="26"/>
          <w:szCs w:val="26"/>
        </w:rPr>
        <w:t>10</w:t>
      </w:r>
      <w:r w:rsidR="00464561" w:rsidRPr="0059076F">
        <w:rPr>
          <w:rFonts w:ascii="Times New Roman" w:hAnsi="Times New Roman" w:cs="Times New Roman"/>
          <w:sz w:val="26"/>
          <w:szCs w:val="26"/>
        </w:rPr>
        <w:t>/</w:t>
      </w:r>
      <w:r w:rsidR="002018EC" w:rsidRPr="0059076F">
        <w:rPr>
          <w:rFonts w:ascii="Times New Roman" w:hAnsi="Times New Roman" w:cs="Times New Roman"/>
          <w:sz w:val="26"/>
          <w:szCs w:val="26"/>
        </w:rPr>
        <w:t>8</w:t>
      </w:r>
      <w:r w:rsidRPr="0059076F">
        <w:rPr>
          <w:rFonts w:ascii="Times New Roman" w:hAnsi="Times New Roman" w:cs="Times New Roman"/>
          <w:sz w:val="26"/>
          <w:szCs w:val="26"/>
        </w:rPr>
        <w:t>/</w:t>
      </w:r>
      <w:r w:rsidR="00630BC3" w:rsidRPr="0059076F">
        <w:rPr>
          <w:rFonts w:ascii="Times New Roman" w:hAnsi="Times New Roman" w:cs="Times New Roman"/>
          <w:sz w:val="26"/>
          <w:szCs w:val="26"/>
        </w:rPr>
        <w:t>2026</w:t>
      </w:r>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đến</w:t>
      </w:r>
      <w:proofErr w:type="spellEnd"/>
      <w:r w:rsidRPr="0059076F">
        <w:rPr>
          <w:rFonts w:ascii="Times New Roman" w:hAnsi="Times New Roman" w:cs="Times New Roman"/>
          <w:sz w:val="26"/>
          <w:szCs w:val="26"/>
        </w:rPr>
        <w:t xml:space="preserve"> </w:t>
      </w:r>
      <w:r w:rsidR="00B7468B" w:rsidRPr="0059076F">
        <w:rPr>
          <w:rFonts w:ascii="Times New Roman" w:hAnsi="Times New Roman" w:cs="Times New Roman"/>
          <w:sz w:val="26"/>
          <w:szCs w:val="26"/>
        </w:rPr>
        <w:t>23</w:t>
      </w:r>
      <w:r w:rsidR="00464561" w:rsidRPr="0059076F">
        <w:rPr>
          <w:rFonts w:ascii="Times New Roman" w:hAnsi="Times New Roman" w:cs="Times New Roman"/>
          <w:sz w:val="26"/>
          <w:szCs w:val="26"/>
        </w:rPr>
        <w:t>/</w:t>
      </w:r>
      <w:r w:rsidR="002018EC" w:rsidRPr="0059076F">
        <w:rPr>
          <w:rFonts w:ascii="Times New Roman" w:hAnsi="Times New Roman" w:cs="Times New Roman"/>
          <w:sz w:val="26"/>
          <w:szCs w:val="26"/>
        </w:rPr>
        <w:t>11</w:t>
      </w:r>
      <w:r w:rsidRPr="0059076F">
        <w:rPr>
          <w:rFonts w:ascii="Times New Roman" w:hAnsi="Times New Roman" w:cs="Times New Roman"/>
          <w:sz w:val="26"/>
          <w:szCs w:val="26"/>
        </w:rPr>
        <w:t>/</w:t>
      </w:r>
      <w:r w:rsidR="00630BC3" w:rsidRPr="0059076F">
        <w:rPr>
          <w:rFonts w:ascii="Times New Roman" w:hAnsi="Times New Roman" w:cs="Times New Roman"/>
          <w:sz w:val="26"/>
          <w:szCs w:val="26"/>
        </w:rPr>
        <w:t>2026</w:t>
      </w:r>
      <w:r w:rsidR="00464561" w:rsidRPr="0059076F">
        <w:rPr>
          <w:rFonts w:ascii="Times New Roman" w:hAnsi="Times New Roman" w:cs="Times New Roman"/>
          <w:sz w:val="26"/>
          <w:szCs w:val="26"/>
        </w:rPr>
        <w:t xml:space="preserve"> (15</w:t>
      </w:r>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tuần</w:t>
      </w:r>
      <w:proofErr w:type="spellEnd"/>
      <w:r w:rsidRPr="0059076F">
        <w:rPr>
          <w:rFonts w:ascii="Times New Roman" w:hAnsi="Times New Roman" w:cs="Times New Roman"/>
          <w:sz w:val="26"/>
          <w:szCs w:val="26"/>
        </w:rPr>
        <w:t>)</w:t>
      </w:r>
    </w:p>
    <w:p w14:paraId="786B0109" w14:textId="77777777" w:rsidR="00DA6DFB" w:rsidRPr="0059076F" w:rsidRDefault="00DA6DFB" w:rsidP="00C00927">
      <w:pPr>
        <w:pBdr>
          <w:bottom w:val="single" w:sz="4" w:space="1" w:color="auto"/>
        </w:pBdr>
        <w:spacing w:after="120" w:line="240" w:lineRule="auto"/>
        <w:jc w:val="both"/>
        <w:rPr>
          <w:rFonts w:ascii="Times New Roman" w:hAnsi="Times New Roman" w:cs="Times New Roman"/>
          <w:sz w:val="26"/>
          <w:szCs w:val="26"/>
        </w:rPr>
      </w:pPr>
    </w:p>
    <w:p w14:paraId="60173EA1" w14:textId="02E5AB38" w:rsidR="00467DC6" w:rsidRPr="0059076F" w:rsidRDefault="00880E63" w:rsidP="00F2259D">
      <w:pPr>
        <w:pStyle w:val="Heading1Char"/>
        <w:numPr>
          <w:ilvl w:val="0"/>
          <w:numId w:val="4"/>
        </w:numPr>
        <w:spacing w:after="120" w:line="240" w:lineRule="auto"/>
        <w:ind w:left="284" w:hanging="284"/>
        <w:jc w:val="both"/>
        <w:rPr>
          <w:rFonts w:ascii="Times New Roman" w:hAnsi="Times New Roman" w:cs="Times New Roman"/>
          <w:b/>
          <w:sz w:val="26"/>
          <w:szCs w:val="26"/>
        </w:rPr>
      </w:pPr>
      <w:r w:rsidRPr="0059076F">
        <w:rPr>
          <w:rFonts w:ascii="Times New Roman" w:hAnsi="Times New Roman" w:cs="Times New Roman"/>
          <w:b/>
          <w:sz w:val="26"/>
          <w:szCs w:val="26"/>
        </w:rPr>
        <w:t xml:space="preserve">Thu </w:t>
      </w:r>
      <w:proofErr w:type="spellStart"/>
      <w:r w:rsidRPr="0059076F">
        <w:rPr>
          <w:rFonts w:ascii="Times New Roman" w:hAnsi="Times New Roman" w:cs="Times New Roman"/>
          <w:b/>
          <w:sz w:val="26"/>
          <w:szCs w:val="26"/>
        </w:rPr>
        <w:t>thập</w:t>
      </w:r>
      <w:proofErr w:type="spellEnd"/>
      <w:r w:rsidR="00467DC6" w:rsidRPr="0059076F">
        <w:rPr>
          <w:rFonts w:ascii="Times New Roman" w:hAnsi="Times New Roman" w:cs="Times New Roman"/>
          <w:b/>
          <w:sz w:val="26"/>
          <w:szCs w:val="26"/>
        </w:rPr>
        <w:t xml:space="preserve"> </w:t>
      </w:r>
      <w:proofErr w:type="spellStart"/>
      <w:r w:rsidR="00467DC6" w:rsidRPr="0059076F">
        <w:rPr>
          <w:rFonts w:ascii="Times New Roman" w:hAnsi="Times New Roman" w:cs="Times New Roman"/>
          <w:b/>
          <w:sz w:val="26"/>
          <w:szCs w:val="26"/>
        </w:rPr>
        <w:t>yêu</w:t>
      </w:r>
      <w:proofErr w:type="spellEnd"/>
      <w:r w:rsidR="00467DC6" w:rsidRPr="0059076F">
        <w:rPr>
          <w:rFonts w:ascii="Times New Roman" w:hAnsi="Times New Roman" w:cs="Times New Roman"/>
          <w:b/>
          <w:sz w:val="26"/>
          <w:szCs w:val="26"/>
        </w:rPr>
        <w:t xml:space="preserve"> </w:t>
      </w:r>
      <w:proofErr w:type="spellStart"/>
      <w:r w:rsidR="00467DC6" w:rsidRPr="0059076F">
        <w:rPr>
          <w:rFonts w:ascii="Times New Roman" w:hAnsi="Times New Roman" w:cs="Times New Roman"/>
          <w:b/>
          <w:sz w:val="26"/>
          <w:szCs w:val="26"/>
        </w:rPr>
        <w:t>cầu</w:t>
      </w:r>
      <w:proofErr w:type="spellEnd"/>
      <w:r w:rsidR="00467DC6" w:rsidRPr="0059076F">
        <w:rPr>
          <w:rFonts w:ascii="Times New Roman" w:hAnsi="Times New Roman" w:cs="Times New Roman"/>
          <w:b/>
          <w:sz w:val="26"/>
          <w:szCs w:val="26"/>
        </w:rPr>
        <w:t>:</w:t>
      </w:r>
    </w:p>
    <w:p w14:paraId="76CA9A53" w14:textId="770F7850" w:rsidR="00467DC6" w:rsidRPr="0059076F" w:rsidRDefault="00193E17" w:rsidP="00F2259D">
      <w:pPr>
        <w:pStyle w:val="Heading1Char"/>
        <w:numPr>
          <w:ilvl w:val="0"/>
          <w:numId w:val="5"/>
        </w:numPr>
        <w:spacing w:after="120" w:line="240" w:lineRule="auto"/>
        <w:jc w:val="both"/>
        <w:rPr>
          <w:rFonts w:ascii="Times New Roman" w:hAnsi="Times New Roman" w:cs="Times New Roman"/>
          <w:b/>
          <w:sz w:val="26"/>
          <w:szCs w:val="26"/>
        </w:rPr>
      </w:pPr>
      <w:proofErr w:type="spellStart"/>
      <w:r w:rsidRPr="0059076F">
        <w:rPr>
          <w:rFonts w:ascii="Times New Roman" w:hAnsi="Times New Roman" w:cs="Times New Roman"/>
          <w:b/>
          <w:sz w:val="26"/>
          <w:szCs w:val="26"/>
        </w:rPr>
        <w:t>Khảo</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sát</w:t>
      </w:r>
      <w:proofErr w:type="spellEnd"/>
      <w:r w:rsidR="007E37F3" w:rsidRPr="0059076F">
        <w:rPr>
          <w:rFonts w:ascii="Times New Roman" w:hAnsi="Times New Roman" w:cs="Times New Roman"/>
          <w:b/>
          <w:sz w:val="26"/>
          <w:szCs w:val="26"/>
        </w:rPr>
        <w:t xml:space="preserve"> </w:t>
      </w:r>
      <w:proofErr w:type="spellStart"/>
      <w:r w:rsidR="007E37F3" w:rsidRPr="0059076F">
        <w:rPr>
          <w:rFonts w:ascii="Times New Roman" w:hAnsi="Times New Roman" w:cs="Times New Roman"/>
          <w:b/>
          <w:sz w:val="26"/>
          <w:szCs w:val="26"/>
        </w:rPr>
        <w:t>hiện</w:t>
      </w:r>
      <w:proofErr w:type="spellEnd"/>
      <w:r w:rsidR="007E37F3" w:rsidRPr="0059076F">
        <w:rPr>
          <w:rFonts w:ascii="Times New Roman" w:hAnsi="Times New Roman" w:cs="Times New Roman"/>
          <w:b/>
          <w:sz w:val="26"/>
          <w:szCs w:val="26"/>
        </w:rPr>
        <w:t xml:space="preserve"> </w:t>
      </w:r>
      <w:proofErr w:type="spellStart"/>
      <w:r w:rsidR="007E37F3" w:rsidRPr="0059076F">
        <w:rPr>
          <w:rFonts w:ascii="Times New Roman" w:hAnsi="Times New Roman" w:cs="Times New Roman"/>
          <w:b/>
          <w:sz w:val="26"/>
          <w:szCs w:val="26"/>
        </w:rPr>
        <w:t>trạng</w:t>
      </w:r>
      <w:proofErr w:type="spellEnd"/>
      <w:r w:rsidR="00880E63" w:rsidRPr="0059076F">
        <w:rPr>
          <w:rFonts w:ascii="Times New Roman" w:hAnsi="Times New Roman" w:cs="Times New Roman"/>
          <w:b/>
          <w:sz w:val="26"/>
          <w:szCs w:val="26"/>
        </w:rPr>
        <w:t>:</w:t>
      </w:r>
    </w:p>
    <w:p w14:paraId="5C249BE4" w14:textId="77777777" w:rsidR="00DA0DED" w:rsidRPr="0059076F" w:rsidRDefault="00DA0DED" w:rsidP="00F2259D">
      <w:pPr>
        <w:pStyle w:val="Heading1Char"/>
        <w:spacing w:after="0" w:line="240" w:lineRule="auto"/>
        <w:rPr>
          <w:rFonts w:ascii="Times New Roman" w:eastAsia="Times New Roman" w:hAnsi="Times New Roman" w:cs="Times New Roman"/>
          <w:color w:val="1F1F1F"/>
          <w:sz w:val="26"/>
          <w:szCs w:val="26"/>
          <w:lang w:val="vi-VN" w:eastAsia="vi-VN"/>
        </w:rPr>
      </w:pPr>
      <w:r w:rsidRPr="0059076F">
        <w:rPr>
          <w:rFonts w:ascii="Times New Roman" w:eastAsia="Times New Roman" w:hAnsi="Times New Roman" w:cs="Times New Roman"/>
          <w:color w:val="1F1F1F"/>
          <w:sz w:val="26"/>
          <w:szCs w:val="26"/>
          <w:lang w:val="vi-VN" w:eastAsia="vi-VN"/>
        </w:rPr>
        <w:t>Hệ thống phần mềm quản lý phòng khám nha khoa đóng vai trò quan trọng trong việc hiện đại hóa quy trình vận hành và nâng cao chất lượng dịch vụ y tế. Trước khi áp dụng các giải pháp công nghệ thông tin vào quản lý, đa số các phòng khám nha khoa quy mô vừa và nhỏ vận hành phụ thuộc hoàn toàn vào sổ sách, tài liệu giấy và các công cụ thủ công như bảng tính Excel rời rạc. Trong mô hình truyền thống này, quy trình làm việc gặp nhiều rào cản ở hầu hết các công đoạn. Lễ tân ghi nhận lịch hẹn của bệnh nhân qua điện thoại hoặc ghi sổ tay nên rất dễ dẫn đến tình trạng trùng lịch, sót lịch hoặc phân bổ số lượng bệnh nhân không đều giữa các khung giờ. Khi bệnh nhân đến khám, việc tìm kiếm hồ sơ bệnh án giấy trong kho lưu trữ mất nhiều thời gian, khiến bệnh nhân phải chờ đợi lâu tại khu vực tiếp đón. Bên cạnh đó, việc phân công lịch làm việc cho nha sĩ và y tá được thực hiện thủ công, làm cho quản lý khó nắm bắt ca trực, phòng khám trống hay sự sẵn sàng của nhân sự theo thời gian thực. Đặc thù ngành nha khoa đòi hỏi theo dõi sát sao sơ đồ răng, tiền sử y khoa, các công đoạn điều trị kéo dài qua nhiều giai đoạn và lịch tái khám; tuy nhiên, bệnh án giấy lại dễ hư hỏng, thất lạc, gây khó khăn cho việc tra cứu lịch sử điều trị cũ cũng như chia sẻ thông tin giữa các nha sĩ khi có sự luân chuyển ca trực. Cuối cùng, khâu thanh toán thủ công dễ phát sinh sai sót khi áp dụng các chương trình ưu đãi hay chia đợt thanh toán cho các ca điều trị chi phí lớn, đồng thời việc tổng hợp báo cáo doanh thu và hiệu suất làm việc mất rất nhiều thời gian nhưng vẫn thiếu tính chính xác, kịp thời.</w:t>
      </w:r>
    </w:p>
    <w:p w14:paraId="037D6AE6" w14:textId="77777777" w:rsidR="00DA0DED" w:rsidRPr="0059076F" w:rsidRDefault="00DA0DED" w:rsidP="00F2259D">
      <w:pPr>
        <w:pStyle w:val="Heading1Char"/>
        <w:spacing w:after="0" w:line="240" w:lineRule="auto"/>
        <w:rPr>
          <w:rFonts w:ascii="Times New Roman" w:eastAsia="Times New Roman" w:hAnsi="Times New Roman" w:cs="Times New Roman"/>
          <w:color w:val="1F1F1F"/>
          <w:sz w:val="26"/>
          <w:szCs w:val="26"/>
          <w:lang w:val="vi-VN" w:eastAsia="vi-VN"/>
        </w:rPr>
      </w:pPr>
    </w:p>
    <w:p w14:paraId="7D7AB0B3" w14:textId="77777777" w:rsidR="00DA0DED" w:rsidRPr="0059076F" w:rsidRDefault="00DA0DED" w:rsidP="00F2259D">
      <w:pPr>
        <w:pStyle w:val="Heading1Char"/>
        <w:spacing w:after="0" w:line="240" w:lineRule="auto"/>
        <w:rPr>
          <w:rFonts w:ascii="Times New Roman" w:eastAsia="Times New Roman" w:hAnsi="Times New Roman" w:cs="Times New Roman"/>
          <w:color w:val="1F1F1F"/>
          <w:sz w:val="26"/>
          <w:szCs w:val="26"/>
          <w:lang w:val="vi-VN" w:eastAsia="vi-VN"/>
        </w:rPr>
      </w:pPr>
      <w:r w:rsidRPr="0059076F">
        <w:rPr>
          <w:rFonts w:ascii="Times New Roman" w:eastAsia="Times New Roman" w:hAnsi="Times New Roman" w:cs="Times New Roman"/>
          <w:color w:val="1F1F1F"/>
          <w:sz w:val="26"/>
          <w:szCs w:val="26"/>
          <w:lang w:val="vi-VN" w:eastAsia="vi-VN"/>
        </w:rPr>
        <w:t xml:space="preserve">Việc đưa phần mềm quản lý phòng khám nha khoa vào vận hành giúp chuyển đổi toàn bộ quy trình làm việc sang nền tảng số hóa đồng bộ, đem lại những giá trị vượt trội. Hệ thống tối ưu hóa quy trình tiếp đón và điều phối bằng cách giúp lễ tân dễ dàng theo dõi sơ đồ lịch hẹn trực quan, check-in cho bệnh nhân chỉ với vài thao tác và tự động điều phối bệnh nhân vào đúng phòng khám với nha sĩ phụ trách. Toàn bộ thông tin bệnh nhân, tiền sử bệnh, sơ </w:t>
      </w:r>
      <w:r w:rsidRPr="0059076F">
        <w:rPr>
          <w:rFonts w:ascii="Times New Roman" w:eastAsia="Times New Roman" w:hAnsi="Times New Roman" w:cs="Times New Roman"/>
          <w:color w:val="1F1F1F"/>
          <w:sz w:val="26"/>
          <w:szCs w:val="26"/>
          <w:lang w:val="vi-VN" w:eastAsia="vi-VN"/>
        </w:rPr>
        <w:lastRenderedPageBreak/>
        <w:t>đồ răng trực quan, hình ảnh X-quang, đơn thuốc và lịch sử điều trị được quản lý tập trung trên hồ sơ bệnh án điện tử, giúp nha sĩ và y tá truy xuất tức thì để chuẩn bị dụng cụ và lên phác đồ điều trị hiệu quả. Công tác phân công lịch làm việc cũng được tự động hóa, cho phép quản lý thiết lập lịch ca trực chuyên nghiệp, còn nha sĩ và y tá có thể chủ động theo dõi lịch làm việc cá nhân cùng danh sách bệnh nhân trong ngày. Ngoài ra, quy trình thanh toán được chuẩn hóa minh bạch với khả năng hỗ trợ nhiều hình thức thanh toán khác nhau, kết hợp cùng hệ thống báo cáo tự động giúp nhà quản lý nắm bắt rõ ràng doanh thu và hiệu suất hoạt động theo thời gian thực.</w:t>
      </w:r>
    </w:p>
    <w:p w14:paraId="66D9B73D" w14:textId="77777777" w:rsidR="00DA0DED" w:rsidRPr="0059076F" w:rsidRDefault="00DA0DED" w:rsidP="00F2259D">
      <w:pPr>
        <w:pStyle w:val="Heading1Char"/>
        <w:spacing w:after="0" w:line="240" w:lineRule="auto"/>
        <w:rPr>
          <w:rFonts w:ascii="Times New Roman" w:eastAsia="Times New Roman" w:hAnsi="Times New Roman" w:cs="Times New Roman"/>
          <w:color w:val="1F1F1F"/>
          <w:sz w:val="26"/>
          <w:szCs w:val="26"/>
          <w:lang w:val="vi-VN" w:eastAsia="vi-VN"/>
        </w:rPr>
      </w:pPr>
    </w:p>
    <w:p w14:paraId="495794DF" w14:textId="77777777" w:rsidR="00DA0DED" w:rsidRPr="0059076F" w:rsidRDefault="00DA0DED" w:rsidP="00F2259D">
      <w:pPr>
        <w:pStyle w:val="Heading1Char"/>
        <w:spacing w:after="0" w:line="240" w:lineRule="auto"/>
        <w:rPr>
          <w:rFonts w:ascii="Times New Roman" w:eastAsia="Times New Roman" w:hAnsi="Times New Roman" w:cs="Times New Roman"/>
          <w:color w:val="1F1F1F"/>
          <w:sz w:val="26"/>
          <w:szCs w:val="26"/>
          <w:lang w:val="vi-VN" w:eastAsia="vi-VN"/>
        </w:rPr>
      </w:pPr>
      <w:r w:rsidRPr="0059076F">
        <w:rPr>
          <w:rFonts w:ascii="Times New Roman" w:eastAsia="Times New Roman" w:hAnsi="Times New Roman" w:cs="Times New Roman"/>
          <w:color w:val="1F1F1F"/>
          <w:sz w:val="26"/>
          <w:szCs w:val="26"/>
          <w:lang w:val="vi-VN" w:eastAsia="vi-VN"/>
        </w:rPr>
        <w:t>Khảo sát tổng quan quy trình vận hành từ các hệ thống quản lý nha khoa lớn hiện nay cho thấy phân hệ quản lý bệnh nhân được thiết kế khép kín dành riêng cho bộ máy nhân sự nội bộ của phòng khám với phân quyền rõ ràng cho từng đối tượng tham gia. Nhân viên quản lý nắm quyền hạn cao nhất để cấu hình hệ thống, quản lý danh mục dịch vụ, bảng giá, hồ sơ nhân sự, phân công lịch làm việc và xem báo cáo tổng quan. Lễ tân tập trung vào việc tiếp nhận lịch hẹn, đón tiếp, check-in, điều phối luồng bệnh nhân, lập hóa đơn thanh toán và hẹn lịch tái khám. Nha sĩ theo dõi lịch làm việc cá nhân, truy xuất hồ sơ bệnh án điện tử, cập nhật sơ đồ răng, ghi nhận tiến trình điều trị và kê đơn thuốc. Y tá theo dõi lịch phân công để chuẩn bị dụng cụ, vật tư y tế và phòng khám nhằm hỗ trợ tốt nhất cho nha sĩ trong từng phiên làm việc.</w:t>
      </w:r>
    </w:p>
    <w:p w14:paraId="0E76935C" w14:textId="77777777" w:rsidR="00130A57" w:rsidRPr="0059076F" w:rsidRDefault="00130A57" w:rsidP="00F2259D">
      <w:pPr>
        <w:spacing w:after="0" w:line="240" w:lineRule="auto"/>
        <w:rPr>
          <w:rFonts w:ascii="Times New Roman" w:eastAsia="Times New Roman" w:hAnsi="Times New Roman" w:cs="Times New Roman"/>
          <w:color w:val="1F1F1F"/>
          <w:sz w:val="26"/>
          <w:szCs w:val="26"/>
          <w:lang w:val="vi-VN" w:eastAsia="vi-VN"/>
        </w:rPr>
      </w:pPr>
    </w:p>
    <w:p w14:paraId="75FFF222" w14:textId="2B848AB4" w:rsidR="00130A57" w:rsidRPr="0059076F" w:rsidRDefault="00130A57" w:rsidP="00F2259D">
      <w:pPr>
        <w:spacing w:after="0" w:line="240" w:lineRule="auto"/>
        <w:ind w:left="720"/>
        <w:rPr>
          <w:rFonts w:ascii="Times New Roman" w:eastAsia="Times New Roman" w:hAnsi="Times New Roman" w:cs="Times New Roman"/>
          <w:color w:val="1F1F1F"/>
          <w:sz w:val="26"/>
          <w:szCs w:val="26"/>
          <w:lang w:val="vi-VN" w:eastAsia="vi-VN"/>
        </w:rPr>
      </w:pPr>
      <w:r w:rsidRPr="0059076F">
        <w:rPr>
          <w:rFonts w:ascii="Times New Roman" w:eastAsia="Times New Roman" w:hAnsi="Times New Roman" w:cs="Times New Roman"/>
          <w:color w:val="1F1F1F"/>
          <w:sz w:val="26"/>
          <w:szCs w:val="26"/>
          <w:lang w:val="vi-VN" w:eastAsia="vi-VN"/>
        </w:rPr>
        <w:t>Khi bệnh nhân đến phòng khám hoặc liên hệ đặt lịch, lễ tân tiến hành tiếp nhận và thu thập các thông tin hành chính ban đầu gồm họ tên, ngày sinh, giới tính, số điện thoại, địa chỉ và nguồn khách hàng; riêng các thông tin y khoa chuyên sâu như tiền sử bệnh nền hay tiền sử dị ứng thuốc sẽ do nha sĩ trực tiếp thăm khám, đối soát và ghi nhận nhằm đảm bảo tính chính xác tuyệt đối theo chuẩn y khoa. Ngay sau khi nhập dữ liệu hành chính, hệ thống tự động cấp một mã bệnh nhân duy nhất và đối soát trên cơ sở dữ liệu để phát hiện, ngăn chặn việc tạo hồ sơ trùng lặp. Đối với quy trình cập nhật thông tin, hệ thống áp dụng cơ chế phân quyền nghiêm ngặt: lễ tân chỉ được phép chỉnh sửa các thông tin hành chính khi phát hiện có sai sót hay nhầm lẫn ở khâu tiếp nhận ban đầu, trong khi các dữ liệu y khoa như bệnh nền, dị ứng, chỉ số nha chu hay sơ đồ răng hoàn toàn thuộc thẩm quyền cập nhật của nha sĩ. Mọi thao tác chỉnh sửa đều được hệ thống tự động lưu lại nhật ký thay đổi gồm ID người thực hiện, mốc thời gian và chi tiết dữ liệu trước - sau khi sửa để phục vụ công tác kiểm soát.</w:t>
      </w:r>
    </w:p>
    <w:p w14:paraId="76F8E7A7" w14:textId="77777777" w:rsidR="00130A57" w:rsidRPr="0059076F" w:rsidRDefault="00130A57" w:rsidP="00F2259D">
      <w:pPr>
        <w:spacing w:after="0" w:line="240" w:lineRule="auto"/>
        <w:ind w:left="720"/>
        <w:rPr>
          <w:rFonts w:ascii="Times New Roman" w:eastAsia="Times New Roman" w:hAnsi="Times New Roman" w:cs="Times New Roman"/>
          <w:color w:val="1F1F1F"/>
          <w:sz w:val="26"/>
          <w:szCs w:val="26"/>
          <w:lang w:val="vi-VN" w:eastAsia="vi-VN"/>
        </w:rPr>
      </w:pPr>
    </w:p>
    <w:p w14:paraId="45DBE1B0" w14:textId="77777777" w:rsidR="00130A57" w:rsidRPr="0059076F" w:rsidRDefault="00130A57" w:rsidP="00F2259D">
      <w:pPr>
        <w:spacing w:after="0" w:line="240" w:lineRule="auto"/>
        <w:ind w:left="720"/>
        <w:rPr>
          <w:rFonts w:ascii="Times New Roman" w:eastAsia="Times New Roman" w:hAnsi="Times New Roman" w:cs="Times New Roman"/>
          <w:color w:val="1F1F1F"/>
          <w:sz w:val="26"/>
          <w:szCs w:val="26"/>
          <w:lang w:val="vi-VN" w:eastAsia="vi-VN"/>
        </w:rPr>
      </w:pPr>
      <w:r w:rsidRPr="0059076F">
        <w:rPr>
          <w:rFonts w:ascii="Times New Roman" w:eastAsia="Times New Roman" w:hAnsi="Times New Roman" w:cs="Times New Roman"/>
          <w:color w:val="1F1F1F"/>
          <w:sz w:val="26"/>
          <w:szCs w:val="26"/>
          <w:lang w:val="vi-VN" w:eastAsia="vi-VN"/>
        </w:rPr>
        <w:t xml:space="preserve">Song song với đó, quy trình tra cứu thông tin bệnh nhân cho phép nhân sự phòng khám chủ động tìm kiếm hồ sơ thông qua mã bệnh nhân, số điện thoại hoặc họ tên. Hệ thống xử lý dữ liệu và hiển thị giao diện tùy theo vai trò người dùng: lễ tân chỉ truy cập danh mục thông tin hành chính, lịch hẹn và lịch sử thanh toán; nha sĩ và y tá được phép truy cập đầy đủ thông tin chuyên môn như tiền sử y khoa, kết quả chẩn đoán và sơ đồ điều trị, đồng thời hệ thống tự động lưu vết nhật ký truy cập để bảo đảm an toàn dữ liệu cá nhân. Đặc biệt, quy trình tra cứu lịch sử khám hỗ trợ nha sĩ và y tá truy xuất toàn bộ nhật ký các lần điều trị trong quá khứ theo trục thời gian. Thông qua phân hệ này, nha sĩ dễ dàng đối soát lại các thủ thuật đã thực hiện, danh mục dịch vụ đã sử dụng, các tệp phim X-quang (Panorama, Cephalo, CT Conebeam), hình ảnh thực tế trước - sau điều trị cũng như đơn thuốc đã kê trong các phiên khám trước. Dữ liệu lịch sử khám được hệ thống lưu trữ tập trung và đồng </w:t>
      </w:r>
      <w:r w:rsidRPr="0059076F">
        <w:rPr>
          <w:rFonts w:ascii="Times New Roman" w:eastAsia="Times New Roman" w:hAnsi="Times New Roman" w:cs="Times New Roman"/>
          <w:color w:val="1F1F1F"/>
          <w:sz w:val="26"/>
          <w:szCs w:val="26"/>
          <w:lang w:val="vi-VN" w:eastAsia="vi-VN"/>
        </w:rPr>
        <w:lastRenderedPageBreak/>
        <w:t>bộ tức thì, giúp bác sĩ đánh giá chính xác tiến triển sức khỏe răng miệng của bệnh nhân, từ đó đưa ra phác đồ điều trị hoặc kế hoạch tái khám phù hợp cho các giai đoạn tiếp theo.</w:t>
      </w:r>
    </w:p>
    <w:p w14:paraId="214F2408" w14:textId="77777777" w:rsidR="00DA0DED" w:rsidRPr="0059076F" w:rsidRDefault="00DA0DED" w:rsidP="00F2259D">
      <w:pPr>
        <w:pStyle w:val="Heading1Char"/>
        <w:spacing w:after="0" w:line="240" w:lineRule="auto"/>
        <w:rPr>
          <w:rFonts w:ascii="Times New Roman" w:eastAsia="Times New Roman" w:hAnsi="Times New Roman" w:cs="Times New Roman"/>
          <w:color w:val="1F1F1F"/>
          <w:sz w:val="26"/>
          <w:szCs w:val="26"/>
          <w:lang w:val="vi-VN" w:eastAsia="vi-VN"/>
        </w:rPr>
      </w:pPr>
    </w:p>
    <w:p w14:paraId="3A035FAF" w14:textId="09924B74" w:rsidR="00DA0DED" w:rsidRPr="0059076F" w:rsidRDefault="00193E17" w:rsidP="00F2259D">
      <w:pPr>
        <w:pStyle w:val="Heading1Char"/>
        <w:numPr>
          <w:ilvl w:val="0"/>
          <w:numId w:val="5"/>
        </w:numPr>
        <w:spacing w:after="120" w:line="240" w:lineRule="auto"/>
        <w:jc w:val="both"/>
        <w:rPr>
          <w:rFonts w:ascii="Times New Roman" w:hAnsi="Times New Roman" w:cs="Times New Roman"/>
          <w:b/>
          <w:sz w:val="26"/>
          <w:szCs w:val="26"/>
        </w:rPr>
      </w:pPr>
      <w:proofErr w:type="spellStart"/>
      <w:r w:rsidRPr="0059076F">
        <w:rPr>
          <w:rFonts w:ascii="Times New Roman" w:hAnsi="Times New Roman" w:cs="Times New Roman"/>
          <w:b/>
          <w:sz w:val="26"/>
          <w:szCs w:val="26"/>
        </w:rPr>
        <w:t>Quy</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trình</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nghiệp</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vụ</w:t>
      </w:r>
      <w:proofErr w:type="spellEnd"/>
    </w:p>
    <w:p w14:paraId="12DC95F3" w14:textId="77777777" w:rsidR="00130A57" w:rsidRPr="0059076F" w:rsidRDefault="0085121B" w:rsidP="00F2259D">
      <w:pPr>
        <w:pStyle w:val="Footer"/>
        <w:ind w:firstLine="720"/>
        <w:rPr>
          <w:rFonts w:ascii="Times New Roman" w:hAnsi="Times New Roman" w:cs="Times New Roman"/>
          <w:sz w:val="26"/>
          <w:szCs w:val="26"/>
        </w:rPr>
      </w:pPr>
      <w:r w:rsidRPr="0059076F">
        <w:rPr>
          <w:rFonts w:ascii="Times New Roman" w:hAnsi="Times New Roman" w:cs="Times New Roman"/>
          <w:b/>
          <w:bCs/>
          <w:color w:val="1F1F1F"/>
          <w:sz w:val="26"/>
          <w:szCs w:val="26"/>
          <w:bdr w:val="none" w:sz="0" w:space="0" w:color="auto" w:frame="1"/>
        </w:rPr>
        <w:t>1</w:t>
      </w:r>
      <w:r w:rsidR="00DA0DED" w:rsidRPr="0059076F">
        <w:rPr>
          <w:rFonts w:ascii="Times New Roman" w:hAnsi="Times New Roman" w:cs="Times New Roman"/>
          <w:b/>
          <w:bCs/>
          <w:color w:val="1F1F1F"/>
          <w:sz w:val="26"/>
          <w:szCs w:val="26"/>
          <w:bdr w:val="none" w:sz="0" w:space="0" w:color="auto" w:frame="1"/>
        </w:rPr>
        <w:t xml:space="preserve">. </w:t>
      </w:r>
      <w:r w:rsidR="00130A57" w:rsidRPr="0059076F">
        <w:rPr>
          <w:rFonts w:ascii="Times New Roman" w:hAnsi="Times New Roman" w:cs="Times New Roman"/>
          <w:b/>
          <w:bCs/>
          <w:sz w:val="26"/>
          <w:szCs w:val="26"/>
        </w:rPr>
        <w:t>Quy trình Đăng ký và Tiếp nhận thông tin Bệnh nhân</w:t>
      </w:r>
    </w:p>
    <w:p w14:paraId="33714FC3" w14:textId="77777777" w:rsidR="00130A57" w:rsidRPr="0059076F" w:rsidRDefault="00130A57" w:rsidP="00F2259D">
      <w:pPr>
        <w:spacing w:before="100" w:beforeAutospacing="1" w:after="100" w:afterAutospacing="1" w:line="240" w:lineRule="auto"/>
        <w:ind w:left="720"/>
        <w:rPr>
          <w:rFonts w:ascii="Times New Roman" w:eastAsia="Times New Roman" w:hAnsi="Times New Roman" w:cs="Times New Roman"/>
          <w:sz w:val="26"/>
          <w:szCs w:val="26"/>
          <w:lang w:val="vi-VN" w:eastAsia="vi-VN"/>
        </w:rPr>
      </w:pPr>
      <w:r w:rsidRPr="0059076F">
        <w:rPr>
          <w:rFonts w:ascii="Times New Roman" w:eastAsia="Times New Roman" w:hAnsi="Times New Roman" w:cs="Times New Roman"/>
          <w:b/>
          <w:bCs/>
          <w:sz w:val="26"/>
          <w:szCs w:val="26"/>
          <w:lang w:val="vi-VN" w:eastAsia="vi-VN"/>
        </w:rPr>
        <w:t>Bước 1:</w:t>
      </w:r>
      <w:r w:rsidRPr="0059076F">
        <w:rPr>
          <w:rFonts w:ascii="Times New Roman" w:eastAsia="Times New Roman" w:hAnsi="Times New Roman" w:cs="Times New Roman"/>
          <w:sz w:val="26"/>
          <w:szCs w:val="26"/>
          <w:lang w:val="vi-VN" w:eastAsia="vi-VN"/>
        </w:rPr>
        <w:t xml:space="preserve"> Lễ tân tiếp nhận bệnh nhân khi đến khám trực tiếp tại phòng khám hoặc liên hệ đăng ký từ xa.</w:t>
      </w:r>
    </w:p>
    <w:p w14:paraId="1D0DC66E" w14:textId="77777777" w:rsidR="00130A57" w:rsidRPr="0059076F" w:rsidRDefault="00130A57" w:rsidP="00F2259D">
      <w:pPr>
        <w:spacing w:before="100" w:beforeAutospacing="1" w:after="100" w:afterAutospacing="1" w:line="240" w:lineRule="auto"/>
        <w:ind w:left="720"/>
        <w:rPr>
          <w:rFonts w:ascii="Times New Roman" w:eastAsia="Times New Roman" w:hAnsi="Times New Roman" w:cs="Times New Roman"/>
          <w:sz w:val="26"/>
          <w:szCs w:val="26"/>
          <w:lang w:val="vi-VN" w:eastAsia="vi-VN"/>
        </w:rPr>
      </w:pPr>
      <w:r w:rsidRPr="0059076F">
        <w:rPr>
          <w:rFonts w:ascii="Times New Roman" w:eastAsia="Times New Roman" w:hAnsi="Times New Roman" w:cs="Times New Roman"/>
          <w:b/>
          <w:bCs/>
          <w:sz w:val="26"/>
          <w:szCs w:val="26"/>
          <w:lang w:val="vi-VN" w:eastAsia="vi-VN"/>
        </w:rPr>
        <w:t>Bước 2:</w:t>
      </w:r>
      <w:r w:rsidRPr="0059076F">
        <w:rPr>
          <w:rFonts w:ascii="Times New Roman" w:eastAsia="Times New Roman" w:hAnsi="Times New Roman" w:cs="Times New Roman"/>
          <w:sz w:val="26"/>
          <w:szCs w:val="26"/>
          <w:lang w:val="vi-VN" w:eastAsia="vi-VN"/>
        </w:rPr>
        <w:t xml:space="preserve"> Lễ tân thu thập các dữ liệu hành chính ban đầu của bệnh nhân bao gồm: Họ tên, ngày sinh, giới tính, số điện thoại, địa chỉ và nguồn khách hàng </w:t>
      </w:r>
      <w:r w:rsidRPr="0059076F">
        <w:rPr>
          <w:rFonts w:ascii="Times New Roman" w:eastAsia="Times New Roman" w:hAnsi="Times New Roman" w:cs="Times New Roman"/>
          <w:i/>
          <w:iCs/>
          <w:sz w:val="26"/>
          <w:szCs w:val="26"/>
          <w:lang w:val="vi-VN" w:eastAsia="vi-VN"/>
        </w:rPr>
        <w:t>(lưu ý: các thông tin y khoa như tiền sử dị ứng, bệnh lý nền sẽ do Bác sĩ trực tiếp kiểm tra và ghi nhận sau)</w:t>
      </w:r>
      <w:r w:rsidRPr="0059076F">
        <w:rPr>
          <w:rFonts w:ascii="Times New Roman" w:eastAsia="Times New Roman" w:hAnsi="Times New Roman" w:cs="Times New Roman"/>
          <w:sz w:val="26"/>
          <w:szCs w:val="26"/>
          <w:lang w:val="vi-VN" w:eastAsia="vi-VN"/>
        </w:rPr>
        <w:t>.</w:t>
      </w:r>
    </w:p>
    <w:p w14:paraId="34823497" w14:textId="77777777" w:rsidR="00130A57" w:rsidRPr="0059076F" w:rsidRDefault="00130A57" w:rsidP="00F2259D">
      <w:pPr>
        <w:spacing w:before="100" w:beforeAutospacing="1" w:after="100" w:afterAutospacing="1" w:line="240" w:lineRule="auto"/>
        <w:ind w:left="720"/>
        <w:rPr>
          <w:rFonts w:ascii="Times New Roman" w:eastAsia="Times New Roman" w:hAnsi="Times New Roman" w:cs="Times New Roman"/>
          <w:sz w:val="26"/>
          <w:szCs w:val="26"/>
          <w:lang w:val="vi-VN" w:eastAsia="vi-VN"/>
        </w:rPr>
      </w:pPr>
      <w:r w:rsidRPr="0059076F">
        <w:rPr>
          <w:rFonts w:ascii="Times New Roman" w:eastAsia="Times New Roman" w:hAnsi="Times New Roman" w:cs="Times New Roman"/>
          <w:b/>
          <w:bCs/>
          <w:sz w:val="26"/>
          <w:szCs w:val="26"/>
          <w:lang w:val="vi-VN" w:eastAsia="vi-VN"/>
        </w:rPr>
        <w:t>Bước 3:</w:t>
      </w:r>
      <w:r w:rsidRPr="0059076F">
        <w:rPr>
          <w:rFonts w:ascii="Times New Roman" w:eastAsia="Times New Roman" w:hAnsi="Times New Roman" w:cs="Times New Roman"/>
          <w:sz w:val="26"/>
          <w:szCs w:val="26"/>
          <w:lang w:val="vi-VN" w:eastAsia="vi-VN"/>
        </w:rPr>
        <w:t xml:space="preserve"> Hệ thống tự động kích hoạt cơ chế kiểm tra trùng lặp dữ liệu thông qua Số điện thoại hoặc Mã định danh trên cơ sở dữ liệu để ngăn chặn việc khởi tạo hồ sơ thừa.</w:t>
      </w:r>
    </w:p>
    <w:p w14:paraId="02285B67" w14:textId="2A822BC5" w:rsidR="00130A57" w:rsidRPr="0059076F" w:rsidRDefault="00130A57" w:rsidP="00F2259D">
      <w:pPr>
        <w:spacing w:before="100" w:beforeAutospacing="1" w:after="100" w:afterAutospacing="1" w:line="240" w:lineRule="auto"/>
        <w:ind w:left="720"/>
        <w:rPr>
          <w:rFonts w:ascii="Times New Roman" w:eastAsia="Times New Roman" w:hAnsi="Times New Roman" w:cs="Times New Roman"/>
          <w:sz w:val="26"/>
          <w:szCs w:val="26"/>
          <w:lang w:val="vi-VN" w:eastAsia="vi-VN"/>
        </w:rPr>
      </w:pPr>
      <w:r w:rsidRPr="0059076F">
        <w:rPr>
          <w:rFonts w:ascii="Times New Roman" w:eastAsia="Times New Roman" w:hAnsi="Times New Roman" w:cs="Times New Roman"/>
          <w:b/>
          <w:bCs/>
          <w:sz w:val="26"/>
          <w:szCs w:val="26"/>
          <w:lang w:val="vi-VN" w:eastAsia="vi-VN"/>
        </w:rPr>
        <w:t>Bước 4:</w:t>
      </w:r>
      <w:r w:rsidRPr="0059076F">
        <w:rPr>
          <w:rFonts w:ascii="Times New Roman" w:eastAsia="Times New Roman" w:hAnsi="Times New Roman" w:cs="Times New Roman"/>
          <w:sz w:val="26"/>
          <w:szCs w:val="26"/>
          <w:lang w:val="vi-VN" w:eastAsia="vi-VN"/>
        </w:rPr>
        <w:t xml:space="preserve"> Hệ thống tự động cấp một Mã bệnh nhân duy nhất và khởi tạo Hồ sơ bệnh nhân điện tử để lưu trữ, theo dõi tập trung trên toàn hệ thống.</w:t>
      </w:r>
    </w:p>
    <w:p w14:paraId="31749B85" w14:textId="77777777" w:rsidR="00E24FAC" w:rsidRPr="0059076F" w:rsidRDefault="005C0057" w:rsidP="00F2259D">
      <w:pPr>
        <w:pStyle w:val="Footer"/>
        <w:ind w:firstLine="720"/>
        <w:rPr>
          <w:rFonts w:ascii="Times New Roman" w:hAnsi="Times New Roman" w:cs="Times New Roman"/>
          <w:sz w:val="26"/>
          <w:szCs w:val="26"/>
        </w:rPr>
      </w:pPr>
      <w:r w:rsidRPr="0059076F">
        <w:rPr>
          <w:rFonts w:ascii="Times New Roman" w:hAnsi="Times New Roman" w:cs="Times New Roman"/>
          <w:b/>
          <w:bCs/>
          <w:sz w:val="26"/>
          <w:szCs w:val="26"/>
        </w:rPr>
        <w:t xml:space="preserve">2. </w:t>
      </w:r>
      <w:r w:rsidR="00E24FAC" w:rsidRPr="0059076F">
        <w:rPr>
          <w:rFonts w:ascii="Times New Roman" w:hAnsi="Times New Roman" w:cs="Times New Roman"/>
          <w:b/>
          <w:bCs/>
          <w:sz w:val="26"/>
          <w:szCs w:val="26"/>
        </w:rPr>
        <w:t>Quy trình Cập nhật Thông tin Bệnh nhân</w:t>
      </w:r>
    </w:p>
    <w:p w14:paraId="617F18E1" w14:textId="2A445CE5" w:rsidR="00E24FAC" w:rsidRPr="0059076F" w:rsidRDefault="00E24FAC" w:rsidP="00F2259D">
      <w:pPr>
        <w:spacing w:before="100" w:beforeAutospacing="1" w:after="100" w:afterAutospacing="1" w:line="240" w:lineRule="auto"/>
        <w:ind w:left="720"/>
        <w:rPr>
          <w:rFonts w:ascii="Times New Roman" w:eastAsia="Times New Roman" w:hAnsi="Times New Roman" w:cs="Times New Roman"/>
          <w:sz w:val="26"/>
          <w:szCs w:val="26"/>
          <w:lang w:val="vi-VN" w:eastAsia="vi-VN"/>
        </w:rPr>
      </w:pPr>
      <w:r w:rsidRPr="0059076F">
        <w:rPr>
          <w:rFonts w:ascii="Times New Roman" w:eastAsia="Times New Roman" w:hAnsi="Times New Roman" w:cs="Times New Roman"/>
          <w:b/>
          <w:bCs/>
          <w:sz w:val="26"/>
          <w:szCs w:val="26"/>
          <w:lang w:val="vi-VN" w:eastAsia="vi-VN"/>
        </w:rPr>
        <w:t>Bước 1:</w:t>
      </w:r>
      <w:r w:rsidRPr="0059076F">
        <w:rPr>
          <w:rFonts w:ascii="Times New Roman" w:eastAsia="Times New Roman" w:hAnsi="Times New Roman" w:cs="Times New Roman"/>
          <w:sz w:val="26"/>
          <w:szCs w:val="26"/>
          <w:lang w:val="vi-VN" w:eastAsia="vi-VN"/>
        </w:rPr>
        <w:t xml:space="preserve"> Nhân sự (Lễ tân hoặc Nha sĩ) tra cứu và mở Hồ sơ bệnh nhân điện tử cần điều chỉnh thông qua Mã bệnh nhân, Số điện thoại hoặc Họ tên.</w:t>
      </w:r>
    </w:p>
    <w:p w14:paraId="63EA483A" w14:textId="122AEF36" w:rsidR="00E24FAC" w:rsidRPr="0059076F" w:rsidRDefault="00E24FAC" w:rsidP="00F2259D">
      <w:pPr>
        <w:spacing w:before="100" w:beforeAutospacing="1" w:after="100" w:afterAutospacing="1" w:line="240" w:lineRule="auto"/>
        <w:ind w:left="720"/>
        <w:rPr>
          <w:rFonts w:ascii="Times New Roman" w:eastAsia="Times New Roman" w:hAnsi="Times New Roman" w:cs="Times New Roman"/>
          <w:sz w:val="26"/>
          <w:szCs w:val="26"/>
          <w:lang w:val="vi-VN" w:eastAsia="vi-VN"/>
        </w:rPr>
      </w:pPr>
      <w:r w:rsidRPr="0059076F">
        <w:rPr>
          <w:rFonts w:ascii="Times New Roman" w:eastAsia="Times New Roman" w:hAnsi="Times New Roman" w:cs="Times New Roman"/>
          <w:b/>
          <w:bCs/>
          <w:sz w:val="26"/>
          <w:szCs w:val="26"/>
          <w:lang w:val="vi-VN" w:eastAsia="vi-VN"/>
        </w:rPr>
        <w:t>Bước 2:</w:t>
      </w:r>
      <w:r w:rsidRPr="0059076F">
        <w:rPr>
          <w:rFonts w:ascii="Times New Roman" w:eastAsia="Times New Roman" w:hAnsi="Times New Roman" w:cs="Times New Roman"/>
          <w:sz w:val="26"/>
          <w:szCs w:val="26"/>
          <w:lang w:val="vi-VN" w:eastAsia="vi-VN"/>
        </w:rPr>
        <w:t xml:space="preserve"> Chọn mục thông tin cần thay đổi theo đúng thẩm quyền phân quyền: Lễ tân chỉ có thể chọn cập nhật thông tin hành chính (họ tên, ngày sinh, số điện thoại, địa chỉ) khi phát hiện nhầm lẫn ở khâu tiếp nhận; Nha sĩ chọn cập nhật dữ liệu y khoa chuyên sâu (bệnh nền, tiền sử dị ứng, chỉ số nha chu, sơ đồ răng, phim X-quang).</w:t>
      </w:r>
    </w:p>
    <w:p w14:paraId="2DE1C6C4" w14:textId="77777777" w:rsidR="00E24FAC" w:rsidRPr="0059076F" w:rsidRDefault="00E24FAC" w:rsidP="00F2259D">
      <w:pPr>
        <w:spacing w:before="100" w:beforeAutospacing="1" w:after="100" w:afterAutospacing="1" w:line="240" w:lineRule="auto"/>
        <w:ind w:left="720"/>
        <w:rPr>
          <w:rFonts w:ascii="Times New Roman" w:eastAsia="Times New Roman" w:hAnsi="Times New Roman" w:cs="Times New Roman"/>
          <w:sz w:val="26"/>
          <w:szCs w:val="26"/>
          <w:lang w:val="vi-VN" w:eastAsia="vi-VN"/>
        </w:rPr>
      </w:pPr>
      <w:r w:rsidRPr="0059076F">
        <w:rPr>
          <w:rFonts w:ascii="Times New Roman" w:eastAsia="Times New Roman" w:hAnsi="Times New Roman" w:cs="Times New Roman"/>
          <w:b/>
          <w:bCs/>
          <w:sz w:val="26"/>
          <w:szCs w:val="26"/>
          <w:lang w:val="vi-VN" w:eastAsia="vi-VN"/>
        </w:rPr>
        <w:t>Bước 3:</w:t>
      </w:r>
      <w:r w:rsidRPr="0059076F">
        <w:rPr>
          <w:rFonts w:ascii="Times New Roman" w:eastAsia="Times New Roman" w:hAnsi="Times New Roman" w:cs="Times New Roman"/>
          <w:sz w:val="26"/>
          <w:szCs w:val="26"/>
          <w:lang w:val="vi-VN" w:eastAsia="vi-VN"/>
        </w:rPr>
        <w:t xml:space="preserve"> Nhập dữ liệu mới hoặc điều chỉnh thông tin hiện tại trên hệ thống.</w:t>
      </w:r>
    </w:p>
    <w:p w14:paraId="4993240B" w14:textId="34C21F20" w:rsidR="00E24FAC" w:rsidRPr="0059076F" w:rsidRDefault="00E24FAC" w:rsidP="00F2259D">
      <w:pPr>
        <w:spacing w:before="100" w:beforeAutospacing="1" w:after="100" w:afterAutospacing="1" w:line="240" w:lineRule="auto"/>
        <w:ind w:left="720"/>
        <w:rPr>
          <w:rFonts w:ascii="Times New Roman" w:eastAsia="Times New Roman" w:hAnsi="Times New Roman" w:cs="Times New Roman"/>
          <w:sz w:val="26"/>
          <w:szCs w:val="26"/>
          <w:lang w:val="vi-VN" w:eastAsia="vi-VN"/>
        </w:rPr>
      </w:pPr>
      <w:r w:rsidRPr="0059076F">
        <w:rPr>
          <w:rFonts w:ascii="Times New Roman" w:eastAsia="Times New Roman" w:hAnsi="Times New Roman" w:cs="Times New Roman"/>
          <w:b/>
          <w:bCs/>
          <w:sz w:val="26"/>
          <w:szCs w:val="26"/>
          <w:lang w:val="vi-VN" w:eastAsia="vi-VN"/>
        </w:rPr>
        <w:t>Bước 4:</w:t>
      </w:r>
      <w:r w:rsidRPr="0059076F">
        <w:rPr>
          <w:rFonts w:ascii="Times New Roman" w:eastAsia="Times New Roman" w:hAnsi="Times New Roman" w:cs="Times New Roman"/>
          <w:sz w:val="26"/>
          <w:szCs w:val="26"/>
          <w:lang w:val="vi-VN" w:eastAsia="vi-VN"/>
        </w:rPr>
        <w:t xml:space="preserve"> Xác nhận lưu thông tin. Hệ thống tự động ghi nhận nhật ký lưu vết bao gồm ID người thực hiện, thời gian chỉnh sửa, chi tiết dữ liệu trước và sau khi sửa, đồng thời đồng bộ dữ liệu trên toàn hệ thống.</w:t>
      </w:r>
    </w:p>
    <w:p w14:paraId="708BF4B9" w14:textId="68009154" w:rsidR="00E24FAC" w:rsidRPr="0059076F" w:rsidRDefault="005C0057" w:rsidP="00F2259D">
      <w:pPr>
        <w:spacing w:line="240" w:lineRule="auto"/>
        <w:ind w:firstLine="720"/>
        <w:rPr>
          <w:rFonts w:ascii="Times New Roman" w:eastAsia="Times New Roman" w:hAnsi="Times New Roman" w:cs="Times New Roman"/>
          <w:color w:val="1F1F1F"/>
          <w:sz w:val="26"/>
          <w:szCs w:val="26"/>
          <w:lang w:val="vi-VN" w:eastAsia="vi-VN"/>
        </w:rPr>
      </w:pPr>
      <w:r w:rsidRPr="0059076F">
        <w:rPr>
          <w:rFonts w:ascii="Times New Roman" w:hAnsi="Times New Roman" w:cs="Times New Roman"/>
          <w:b/>
          <w:bCs/>
          <w:sz w:val="26"/>
          <w:szCs w:val="26"/>
          <w:lang w:val="vi-VN"/>
        </w:rPr>
        <w:t xml:space="preserve">3. </w:t>
      </w:r>
      <w:r w:rsidR="00E24FAC" w:rsidRPr="0059076F">
        <w:rPr>
          <w:rFonts w:ascii="Times New Roman" w:eastAsia="Times New Roman" w:hAnsi="Times New Roman" w:cs="Times New Roman"/>
          <w:b/>
          <w:bCs/>
          <w:color w:val="1F1F1F"/>
          <w:sz w:val="26"/>
          <w:szCs w:val="26"/>
          <w:bdr w:val="none" w:sz="0" w:space="0" w:color="auto" w:frame="1"/>
          <w:lang w:val="vi-VN" w:eastAsia="vi-VN"/>
        </w:rPr>
        <w:t>Quy trình Tra cứu Thông tin Bệnh nhân</w:t>
      </w:r>
    </w:p>
    <w:p w14:paraId="425B8BC5" w14:textId="624EDDCE" w:rsidR="00E24FAC" w:rsidRPr="0059076F" w:rsidRDefault="00E24FAC" w:rsidP="00F2259D">
      <w:pPr>
        <w:spacing w:before="100" w:beforeAutospacing="1" w:after="0" w:line="240" w:lineRule="auto"/>
        <w:ind w:left="720"/>
        <w:rPr>
          <w:rFonts w:ascii="Times New Roman" w:eastAsia="Times New Roman" w:hAnsi="Times New Roman" w:cs="Times New Roman"/>
          <w:color w:val="1F1F1F"/>
          <w:sz w:val="26"/>
          <w:szCs w:val="26"/>
          <w:lang w:val="vi-VN" w:eastAsia="vi-VN"/>
        </w:rPr>
      </w:pPr>
      <w:r w:rsidRPr="0059076F">
        <w:rPr>
          <w:rFonts w:ascii="Times New Roman" w:eastAsia="Times New Roman" w:hAnsi="Times New Roman" w:cs="Times New Roman"/>
          <w:b/>
          <w:bCs/>
          <w:color w:val="1F1F1F"/>
          <w:sz w:val="26"/>
          <w:szCs w:val="26"/>
          <w:bdr w:val="none" w:sz="0" w:space="0" w:color="auto" w:frame="1"/>
          <w:lang w:val="vi-VN" w:eastAsia="vi-VN"/>
        </w:rPr>
        <w:t>Bước 1:</w:t>
      </w:r>
      <w:r w:rsidRPr="0059076F">
        <w:rPr>
          <w:rFonts w:ascii="Times New Roman" w:eastAsia="Times New Roman" w:hAnsi="Times New Roman" w:cs="Times New Roman"/>
          <w:color w:val="1F1F1F"/>
          <w:sz w:val="26"/>
          <w:szCs w:val="26"/>
          <w:lang w:val="vi-VN" w:eastAsia="vi-VN"/>
        </w:rPr>
        <w:t xml:space="preserve"> Nhân sự (Lễ tân, Nha sĩ, Y tá) nhập thông tin tra cứu như Mã bệnh nhân, Số điện thoại hoặc Họ tên vào ô tìm kiếm trên hệ thống.</w:t>
      </w:r>
    </w:p>
    <w:p w14:paraId="27B571FB" w14:textId="6E8158EA" w:rsidR="00E24FAC" w:rsidRPr="0059076F" w:rsidRDefault="00E24FAC" w:rsidP="00F2259D">
      <w:pPr>
        <w:spacing w:before="100" w:beforeAutospacing="1" w:after="0" w:line="240" w:lineRule="auto"/>
        <w:ind w:left="720"/>
        <w:rPr>
          <w:rFonts w:ascii="Times New Roman" w:eastAsia="Times New Roman" w:hAnsi="Times New Roman" w:cs="Times New Roman"/>
          <w:color w:val="1F1F1F"/>
          <w:sz w:val="26"/>
          <w:szCs w:val="26"/>
          <w:lang w:val="vi-VN" w:eastAsia="vi-VN"/>
        </w:rPr>
      </w:pPr>
      <w:r w:rsidRPr="0059076F">
        <w:rPr>
          <w:rFonts w:ascii="Times New Roman" w:eastAsia="Times New Roman" w:hAnsi="Times New Roman" w:cs="Times New Roman"/>
          <w:b/>
          <w:bCs/>
          <w:color w:val="1F1F1F"/>
          <w:sz w:val="26"/>
          <w:szCs w:val="26"/>
          <w:bdr w:val="none" w:sz="0" w:space="0" w:color="auto" w:frame="1"/>
          <w:lang w:val="vi-VN" w:eastAsia="vi-VN"/>
        </w:rPr>
        <w:t>Bước 2:</w:t>
      </w:r>
      <w:r w:rsidRPr="0059076F">
        <w:rPr>
          <w:rFonts w:ascii="Times New Roman" w:eastAsia="Times New Roman" w:hAnsi="Times New Roman" w:cs="Times New Roman"/>
          <w:color w:val="1F1F1F"/>
          <w:sz w:val="26"/>
          <w:szCs w:val="26"/>
          <w:lang w:val="vi-VN" w:eastAsia="vi-VN"/>
        </w:rPr>
        <w:t xml:space="preserve"> Hệ thống xử lý dữ liệu và trả về danh sách kết quả phù hợp kèm các thông tin định danh cơ bản để người dùng xác nhận đúng bệnh nhân.</w:t>
      </w:r>
    </w:p>
    <w:p w14:paraId="76E27A5B" w14:textId="77777777" w:rsidR="00E24FAC" w:rsidRPr="0059076F" w:rsidRDefault="00E24FAC" w:rsidP="00F2259D">
      <w:pPr>
        <w:spacing w:before="100" w:beforeAutospacing="1" w:after="0" w:line="240" w:lineRule="auto"/>
        <w:ind w:left="720"/>
        <w:rPr>
          <w:rFonts w:ascii="Times New Roman" w:eastAsia="Times New Roman" w:hAnsi="Times New Roman" w:cs="Times New Roman"/>
          <w:color w:val="1F1F1F"/>
          <w:sz w:val="26"/>
          <w:szCs w:val="26"/>
          <w:lang w:val="vi-VN" w:eastAsia="vi-VN"/>
        </w:rPr>
      </w:pPr>
      <w:r w:rsidRPr="0059076F">
        <w:rPr>
          <w:rFonts w:ascii="Times New Roman" w:eastAsia="Times New Roman" w:hAnsi="Times New Roman" w:cs="Times New Roman"/>
          <w:b/>
          <w:bCs/>
          <w:color w:val="1F1F1F"/>
          <w:sz w:val="26"/>
          <w:szCs w:val="26"/>
          <w:bdr w:val="none" w:sz="0" w:space="0" w:color="auto" w:frame="1"/>
          <w:lang w:val="vi-VN" w:eastAsia="vi-VN"/>
        </w:rPr>
        <w:t>Bước 3:</w:t>
      </w:r>
      <w:r w:rsidRPr="0059076F">
        <w:rPr>
          <w:rFonts w:ascii="Times New Roman" w:eastAsia="Times New Roman" w:hAnsi="Times New Roman" w:cs="Times New Roman"/>
          <w:color w:val="1F1F1F"/>
          <w:sz w:val="26"/>
          <w:szCs w:val="26"/>
          <w:lang w:val="vi-VN" w:eastAsia="vi-VN"/>
        </w:rPr>
        <w:t xml:space="preserve"> Nhân sự chọn xem chi tiết; hệ thống truy xuất và hiển thị dữ liệu hồ sơ theo đúng phân quyền vai trò (Lễ tân xem thông tin hành chính, lịch hẹn, hóa đơn thanh toán; Nha sĩ </w:t>
      </w:r>
      <w:r w:rsidRPr="0059076F">
        <w:rPr>
          <w:rFonts w:ascii="Times New Roman" w:eastAsia="Times New Roman" w:hAnsi="Times New Roman" w:cs="Times New Roman"/>
          <w:color w:val="1F1F1F"/>
          <w:sz w:val="26"/>
          <w:szCs w:val="26"/>
          <w:lang w:val="vi-VN" w:eastAsia="vi-VN"/>
        </w:rPr>
        <w:lastRenderedPageBreak/>
        <w:t>và Y tá xem đầy đủ thông tin chuyên môn như tiền sử y khoa, kết quả chẩn đoán và sơ đồ điều trị).</w:t>
      </w:r>
    </w:p>
    <w:p w14:paraId="6E2E14D4" w14:textId="78E203BF" w:rsidR="005E7E32" w:rsidRPr="0059076F" w:rsidRDefault="00E24FAC" w:rsidP="00F2259D">
      <w:pPr>
        <w:spacing w:before="100" w:beforeAutospacing="1" w:after="0" w:line="240" w:lineRule="auto"/>
        <w:ind w:left="720"/>
        <w:rPr>
          <w:rFonts w:ascii="Times New Roman" w:eastAsia="Times New Roman" w:hAnsi="Times New Roman" w:cs="Times New Roman"/>
          <w:color w:val="1F1F1F"/>
          <w:sz w:val="26"/>
          <w:szCs w:val="26"/>
          <w:lang w:val="vi-VN" w:eastAsia="vi-VN"/>
        </w:rPr>
      </w:pPr>
      <w:r w:rsidRPr="0059076F">
        <w:rPr>
          <w:rFonts w:ascii="Times New Roman" w:eastAsia="Times New Roman" w:hAnsi="Times New Roman" w:cs="Times New Roman"/>
          <w:b/>
          <w:bCs/>
          <w:color w:val="1F1F1F"/>
          <w:sz w:val="26"/>
          <w:szCs w:val="26"/>
          <w:bdr w:val="none" w:sz="0" w:space="0" w:color="auto" w:frame="1"/>
          <w:lang w:val="vi-VN" w:eastAsia="vi-VN"/>
        </w:rPr>
        <w:t>Bước 4:</w:t>
      </w:r>
      <w:r w:rsidRPr="0059076F">
        <w:rPr>
          <w:rFonts w:ascii="Times New Roman" w:eastAsia="Times New Roman" w:hAnsi="Times New Roman" w:cs="Times New Roman"/>
          <w:color w:val="1F1F1F"/>
          <w:sz w:val="26"/>
          <w:szCs w:val="26"/>
          <w:lang w:val="vi-VN" w:eastAsia="vi-VN"/>
        </w:rPr>
        <w:t xml:space="preserve"> Hệ thống tự động ghi nhận nhật ký truy cập thông tin của nhân sự để phục vụ công tác kiểm soát an toàn và bảo mật dữ liệu cá nhân.</w:t>
      </w:r>
    </w:p>
    <w:p w14:paraId="60DA6524" w14:textId="7A427DBC" w:rsidR="005E7E32" w:rsidRPr="0059076F" w:rsidRDefault="005E7E32" w:rsidP="00F2259D">
      <w:pPr>
        <w:spacing w:after="0" w:line="240" w:lineRule="auto"/>
        <w:ind w:firstLine="720"/>
        <w:rPr>
          <w:rFonts w:ascii="Times New Roman" w:eastAsia="Times New Roman" w:hAnsi="Times New Roman" w:cs="Times New Roman"/>
          <w:color w:val="1F1F1F"/>
          <w:sz w:val="26"/>
          <w:szCs w:val="26"/>
          <w:lang w:val="vi-VN" w:eastAsia="vi-VN"/>
        </w:rPr>
      </w:pPr>
      <w:r w:rsidRPr="0059076F">
        <w:rPr>
          <w:rFonts w:ascii="Times New Roman" w:eastAsia="Times New Roman" w:hAnsi="Times New Roman" w:cs="Times New Roman"/>
          <w:b/>
          <w:bCs/>
          <w:color w:val="1F1F1F"/>
          <w:sz w:val="26"/>
          <w:szCs w:val="26"/>
          <w:bdr w:val="none" w:sz="0" w:space="0" w:color="auto" w:frame="1"/>
          <w:lang w:val="vi-VN" w:eastAsia="vi-VN"/>
        </w:rPr>
        <w:t>4. Quy trình Tra cứu Lịch sử Khám</w:t>
      </w:r>
    </w:p>
    <w:p w14:paraId="4B39A315" w14:textId="26D5AFA4" w:rsidR="005E7E32" w:rsidRPr="0059076F" w:rsidRDefault="005E7E32" w:rsidP="00F2259D">
      <w:pPr>
        <w:spacing w:after="0" w:line="240" w:lineRule="auto"/>
        <w:ind w:left="720"/>
        <w:rPr>
          <w:rFonts w:ascii="Times New Roman" w:eastAsia="Times New Roman" w:hAnsi="Times New Roman" w:cs="Times New Roman"/>
          <w:color w:val="1F1F1F"/>
          <w:sz w:val="26"/>
          <w:szCs w:val="26"/>
          <w:lang w:val="vi-VN" w:eastAsia="vi-VN"/>
        </w:rPr>
      </w:pPr>
      <w:r w:rsidRPr="0059076F">
        <w:rPr>
          <w:rFonts w:ascii="Times New Roman" w:eastAsia="Times New Roman" w:hAnsi="Times New Roman" w:cs="Times New Roman"/>
          <w:color w:val="1F1F1F"/>
          <w:sz w:val="26"/>
          <w:szCs w:val="26"/>
          <w:lang w:val="vi-VN" w:eastAsia="vi-VN"/>
        </w:rPr>
        <w:br/>
      </w:r>
      <w:r w:rsidRPr="0059076F">
        <w:rPr>
          <w:rFonts w:ascii="Times New Roman" w:eastAsia="Times New Roman" w:hAnsi="Times New Roman" w:cs="Times New Roman"/>
          <w:b/>
          <w:bCs/>
          <w:color w:val="1F1F1F"/>
          <w:sz w:val="26"/>
          <w:szCs w:val="26"/>
          <w:bdr w:val="none" w:sz="0" w:space="0" w:color="auto" w:frame="1"/>
          <w:lang w:val="vi-VN" w:eastAsia="vi-VN"/>
        </w:rPr>
        <w:t>Bước 1:</w:t>
      </w:r>
      <w:r w:rsidRPr="0059076F">
        <w:rPr>
          <w:rFonts w:ascii="Times New Roman" w:eastAsia="Times New Roman" w:hAnsi="Times New Roman" w:cs="Times New Roman"/>
          <w:color w:val="1F1F1F"/>
          <w:sz w:val="26"/>
          <w:szCs w:val="26"/>
          <w:lang w:val="vi-VN" w:eastAsia="vi-VN"/>
        </w:rPr>
        <w:t xml:space="preserve"> Nha sĩ hoặc Y tá truy cập vào phần thông tin bệnh nhân bằng cách tìm kiếm theo Mã bệnh nhân, Số điện thoại hoặc Họ tên.</w:t>
      </w:r>
    </w:p>
    <w:p w14:paraId="0BD8FA54" w14:textId="2CFCC841" w:rsidR="005E7E32" w:rsidRPr="0059076F" w:rsidRDefault="005E7E32" w:rsidP="00F2259D">
      <w:pPr>
        <w:spacing w:before="100" w:beforeAutospacing="1" w:after="0" w:line="240" w:lineRule="auto"/>
        <w:ind w:left="720"/>
        <w:rPr>
          <w:rFonts w:ascii="Times New Roman" w:eastAsia="Times New Roman" w:hAnsi="Times New Roman" w:cs="Times New Roman"/>
          <w:color w:val="1F1F1F"/>
          <w:sz w:val="26"/>
          <w:szCs w:val="26"/>
          <w:lang w:val="vi-VN" w:eastAsia="vi-VN"/>
        </w:rPr>
      </w:pPr>
      <w:r w:rsidRPr="0059076F">
        <w:rPr>
          <w:rFonts w:ascii="Times New Roman" w:eastAsia="Times New Roman" w:hAnsi="Times New Roman" w:cs="Times New Roman"/>
          <w:b/>
          <w:bCs/>
          <w:color w:val="1F1F1F"/>
          <w:sz w:val="26"/>
          <w:szCs w:val="26"/>
          <w:bdr w:val="none" w:sz="0" w:space="0" w:color="auto" w:frame="1"/>
          <w:lang w:val="vi-VN" w:eastAsia="vi-VN"/>
        </w:rPr>
        <w:t>Bước 2:</w:t>
      </w:r>
      <w:r w:rsidRPr="0059076F">
        <w:rPr>
          <w:rFonts w:ascii="Times New Roman" w:eastAsia="Times New Roman" w:hAnsi="Times New Roman" w:cs="Times New Roman"/>
          <w:color w:val="1F1F1F"/>
          <w:sz w:val="26"/>
          <w:szCs w:val="26"/>
          <w:lang w:val="vi-VN" w:eastAsia="vi-VN"/>
        </w:rPr>
        <w:t xml:space="preserve"> Hệ thống xử lý dữ liệu và trả về danh sách kết quả phù hợp; nha sĩ hoặc y tá chọn xem chi tiết. Tại giao diện thông tin bệnh nhân, chọn mục "Lịch sử khám"; hệ thống truy xuất và hiển thị danh sách toàn bộ các phiên khám, điều trị trong quá khứ theo thứ tự thời gian.</w:t>
      </w:r>
    </w:p>
    <w:p w14:paraId="37ADF661" w14:textId="77777777" w:rsidR="005E7E32" w:rsidRPr="0059076F" w:rsidRDefault="005E7E32" w:rsidP="00F2259D">
      <w:pPr>
        <w:spacing w:before="100" w:beforeAutospacing="1" w:after="0" w:line="240" w:lineRule="auto"/>
        <w:ind w:left="720"/>
        <w:rPr>
          <w:rFonts w:ascii="Times New Roman" w:eastAsia="Times New Roman" w:hAnsi="Times New Roman" w:cs="Times New Roman"/>
          <w:color w:val="1F1F1F"/>
          <w:sz w:val="26"/>
          <w:szCs w:val="26"/>
          <w:lang w:val="vi-VN" w:eastAsia="vi-VN"/>
        </w:rPr>
      </w:pPr>
      <w:r w:rsidRPr="0059076F">
        <w:rPr>
          <w:rFonts w:ascii="Times New Roman" w:eastAsia="Times New Roman" w:hAnsi="Times New Roman" w:cs="Times New Roman"/>
          <w:b/>
          <w:bCs/>
          <w:color w:val="1F1F1F"/>
          <w:sz w:val="26"/>
          <w:szCs w:val="26"/>
          <w:bdr w:val="none" w:sz="0" w:space="0" w:color="auto" w:frame="1"/>
          <w:lang w:val="vi-VN" w:eastAsia="vi-VN"/>
        </w:rPr>
        <w:t>Bước 3:</w:t>
      </w:r>
      <w:r w:rsidRPr="0059076F">
        <w:rPr>
          <w:rFonts w:ascii="Times New Roman" w:eastAsia="Times New Roman" w:hAnsi="Times New Roman" w:cs="Times New Roman"/>
          <w:color w:val="1F1F1F"/>
          <w:sz w:val="26"/>
          <w:szCs w:val="26"/>
          <w:lang w:val="vi-VN" w:eastAsia="vi-VN"/>
        </w:rPr>
        <w:t xml:space="preserve"> Chọn một phiên khám cụ thể để xem chi tiết nhật ký thủ thuật đã thực hiện, dịch vụ đã sử dụng, các tệp phim X-quang (Panorama, Cephalo, CT Conebeam), hình ảnh thực tế trước – sau điều trị và đơn thuốc đã kê.</w:t>
      </w:r>
    </w:p>
    <w:p w14:paraId="5DA98474" w14:textId="08045500" w:rsidR="00E24FAC" w:rsidRPr="0059076F" w:rsidRDefault="005E7E32" w:rsidP="00F2259D">
      <w:pPr>
        <w:spacing w:before="100" w:beforeAutospacing="1" w:after="0" w:line="240" w:lineRule="auto"/>
        <w:ind w:left="720"/>
        <w:rPr>
          <w:rFonts w:ascii="Times New Roman" w:eastAsia="Times New Roman" w:hAnsi="Times New Roman" w:cs="Times New Roman"/>
          <w:color w:val="1F1F1F"/>
          <w:sz w:val="26"/>
          <w:szCs w:val="26"/>
          <w:lang w:val="vi-VN" w:eastAsia="vi-VN"/>
        </w:rPr>
      </w:pPr>
      <w:r w:rsidRPr="0059076F">
        <w:rPr>
          <w:rFonts w:ascii="Times New Roman" w:eastAsia="Times New Roman" w:hAnsi="Times New Roman" w:cs="Times New Roman"/>
          <w:b/>
          <w:bCs/>
          <w:color w:val="1F1F1F"/>
          <w:sz w:val="26"/>
          <w:szCs w:val="26"/>
          <w:bdr w:val="none" w:sz="0" w:space="0" w:color="auto" w:frame="1"/>
          <w:lang w:val="vi-VN" w:eastAsia="vi-VN"/>
        </w:rPr>
        <w:t>Bước 4:</w:t>
      </w:r>
      <w:r w:rsidRPr="0059076F">
        <w:rPr>
          <w:rFonts w:ascii="Times New Roman" w:eastAsia="Times New Roman" w:hAnsi="Times New Roman" w:cs="Times New Roman"/>
          <w:color w:val="1F1F1F"/>
          <w:sz w:val="26"/>
          <w:szCs w:val="26"/>
          <w:lang w:val="vi-VN" w:eastAsia="vi-VN"/>
        </w:rPr>
        <w:t xml:space="preserve"> Bác sĩ đánh giá tiến triển sức khỏe răng miệng của bệnh nhân dựa trên lịch sử điều trị lưu trong hồ sơ, làm cơ sở chẩn đoán và lập phác đồ hoặc hẹn lịch tái khám cho các giai đoạn tiếp theo.</w:t>
      </w:r>
    </w:p>
    <w:p w14:paraId="293D94B4" w14:textId="21997C40" w:rsidR="00F42B27" w:rsidRPr="0059076F" w:rsidRDefault="000863F9" w:rsidP="00F2259D">
      <w:pPr>
        <w:spacing w:before="100" w:beforeAutospacing="1" w:after="0" w:line="240" w:lineRule="auto"/>
        <w:ind w:left="720"/>
        <w:rPr>
          <w:rFonts w:ascii="Times New Roman" w:eastAsia="Times New Roman" w:hAnsi="Times New Roman" w:cs="Times New Roman"/>
          <w:color w:val="1F1F1F"/>
          <w:sz w:val="26"/>
          <w:szCs w:val="26"/>
          <w:lang w:val="vi-VN" w:eastAsia="vi-VN"/>
        </w:rPr>
      </w:pPr>
      <w:r w:rsidRPr="0059076F">
        <w:rPr>
          <w:rFonts w:ascii="Times New Roman" w:eastAsia="Times New Roman" w:hAnsi="Times New Roman" w:cs="Times New Roman"/>
          <w:noProof/>
          <w:color w:val="1F1F1F"/>
          <w:sz w:val="26"/>
          <w:szCs w:val="26"/>
          <w:lang w:val="vi-VN" w:eastAsia="vi-VN"/>
        </w:rPr>
        <w:drawing>
          <wp:inline distT="0" distB="0" distL="0" distR="0" wp14:anchorId="184066C4" wp14:editId="40668723">
            <wp:extent cx="6069095" cy="3307080"/>
            <wp:effectExtent l="0" t="0" r="825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74498" cy="3310024"/>
                    </a:xfrm>
                    <a:prstGeom prst="rect">
                      <a:avLst/>
                    </a:prstGeom>
                  </pic:spPr>
                </pic:pic>
              </a:graphicData>
            </a:graphic>
          </wp:inline>
        </w:drawing>
      </w:r>
    </w:p>
    <w:p w14:paraId="3E80FEA4" w14:textId="77777777" w:rsidR="0085121B" w:rsidRPr="0059076F" w:rsidRDefault="00660CCB" w:rsidP="00F2259D">
      <w:pPr>
        <w:pStyle w:val="Heading1Char"/>
        <w:numPr>
          <w:ilvl w:val="0"/>
          <w:numId w:val="5"/>
        </w:numPr>
        <w:spacing w:after="120" w:line="240" w:lineRule="auto"/>
        <w:jc w:val="both"/>
        <w:rPr>
          <w:rFonts w:ascii="Times New Roman" w:hAnsi="Times New Roman" w:cs="Times New Roman"/>
          <w:b/>
          <w:sz w:val="26"/>
          <w:szCs w:val="26"/>
        </w:rPr>
      </w:pPr>
      <w:proofErr w:type="spellStart"/>
      <w:r w:rsidRPr="0059076F">
        <w:rPr>
          <w:rFonts w:ascii="Times New Roman" w:hAnsi="Times New Roman" w:cs="Times New Roman"/>
          <w:b/>
          <w:sz w:val="26"/>
          <w:szCs w:val="26"/>
        </w:rPr>
        <w:t>Quy</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định</w:t>
      </w:r>
      <w:proofErr w:type="spellEnd"/>
      <w:r w:rsidRPr="0059076F">
        <w:rPr>
          <w:rFonts w:ascii="Times New Roman" w:hAnsi="Times New Roman" w:cs="Times New Roman"/>
          <w:b/>
          <w:sz w:val="26"/>
          <w:szCs w:val="26"/>
        </w:rPr>
        <w:t>:</w:t>
      </w:r>
    </w:p>
    <w:p w14:paraId="002A8A40" w14:textId="77777777" w:rsidR="001D3007" w:rsidRPr="0059076F" w:rsidRDefault="001D3007" w:rsidP="00F2259D">
      <w:pPr>
        <w:spacing w:before="100" w:beforeAutospacing="1" w:after="100" w:afterAutospacing="1" w:line="240" w:lineRule="auto"/>
        <w:ind w:firstLine="720"/>
        <w:rPr>
          <w:rFonts w:ascii="Times New Roman" w:eastAsia="Times New Roman" w:hAnsi="Times New Roman" w:cs="Times New Roman"/>
          <w:sz w:val="26"/>
          <w:szCs w:val="26"/>
          <w:lang w:val="vi-VN" w:eastAsia="vi-VN"/>
        </w:rPr>
      </w:pPr>
      <w:r w:rsidRPr="0059076F">
        <w:rPr>
          <w:rFonts w:ascii="Times New Roman" w:eastAsia="Times New Roman" w:hAnsi="Times New Roman" w:cs="Times New Roman"/>
          <w:b/>
          <w:bCs/>
          <w:sz w:val="26"/>
          <w:szCs w:val="26"/>
          <w:lang w:val="vi-VN" w:eastAsia="vi-VN"/>
        </w:rPr>
        <w:t>Quy định 1: Về tiếp nhận, kiểm tra trùng lặp và cấp mã định danh bệnh nhân</w:t>
      </w:r>
    </w:p>
    <w:p w14:paraId="7B066D19" w14:textId="77777777" w:rsidR="001D3007" w:rsidRPr="0059076F" w:rsidRDefault="001D3007" w:rsidP="00F2259D">
      <w:pPr>
        <w:spacing w:before="100" w:beforeAutospacing="1" w:after="100" w:afterAutospacing="1" w:line="240" w:lineRule="auto"/>
        <w:ind w:left="720"/>
        <w:rPr>
          <w:rFonts w:ascii="Times New Roman" w:eastAsia="Times New Roman" w:hAnsi="Times New Roman" w:cs="Times New Roman"/>
          <w:sz w:val="26"/>
          <w:szCs w:val="26"/>
          <w:lang w:val="vi-VN" w:eastAsia="vi-VN"/>
        </w:rPr>
      </w:pPr>
      <w:r w:rsidRPr="0059076F">
        <w:rPr>
          <w:rFonts w:ascii="Times New Roman" w:eastAsia="Times New Roman" w:hAnsi="Times New Roman" w:cs="Times New Roman"/>
          <w:sz w:val="26"/>
          <w:szCs w:val="26"/>
          <w:lang w:val="vi-VN" w:eastAsia="vi-VN"/>
        </w:rPr>
        <w:lastRenderedPageBreak/>
        <w:t>Lễ tân có trách nhiệm thu thập chính xác các thông tin hành chính ban đầu. Tuyệt đối không tự ý ghi nhận hay nhập thông tin chẩn đoán y khoa (như bệnh lý nền, tiền sử dị ứng) khi chưa có sự thăm khám và xác nhận trực tiếp từ Bác sĩ.</w:t>
      </w:r>
    </w:p>
    <w:p w14:paraId="40944C99" w14:textId="6B2E5616" w:rsidR="001D3007" w:rsidRPr="0059076F" w:rsidRDefault="001D3007" w:rsidP="00F2259D">
      <w:pPr>
        <w:spacing w:before="100" w:beforeAutospacing="1" w:after="100" w:afterAutospacing="1" w:line="240" w:lineRule="auto"/>
        <w:ind w:left="720"/>
        <w:rPr>
          <w:rFonts w:ascii="Times New Roman" w:eastAsia="Times New Roman" w:hAnsi="Times New Roman" w:cs="Times New Roman"/>
          <w:sz w:val="26"/>
          <w:szCs w:val="26"/>
          <w:lang w:val="vi-VN" w:eastAsia="vi-VN"/>
        </w:rPr>
      </w:pPr>
      <w:r w:rsidRPr="0059076F">
        <w:rPr>
          <w:rFonts w:ascii="Times New Roman" w:eastAsia="Times New Roman" w:hAnsi="Times New Roman" w:cs="Times New Roman"/>
          <w:sz w:val="26"/>
          <w:szCs w:val="26"/>
          <w:lang w:val="vi-VN" w:eastAsia="vi-VN"/>
        </w:rPr>
        <w:t>Hệ thống bắt buộc phải tự động kiểm tra trùng lặp dữ liệu qua Số điện thoại hoặc Mã định danh trước khi khởi tạo. Mỗi bệnh nhân chỉ được cấp duy nhất một Mã bệnh nhân gắn liền với Hồ sơ bệnh nhân điện tử để theo dõi xuyên suốt.</w:t>
      </w:r>
    </w:p>
    <w:p w14:paraId="144B5CD5" w14:textId="77777777" w:rsidR="001D3007" w:rsidRPr="0059076F" w:rsidRDefault="001D3007" w:rsidP="00F2259D">
      <w:pPr>
        <w:spacing w:before="100" w:beforeAutospacing="1" w:after="100" w:afterAutospacing="1" w:line="240" w:lineRule="auto"/>
        <w:ind w:left="720"/>
        <w:rPr>
          <w:rFonts w:ascii="Times New Roman" w:eastAsia="Times New Roman" w:hAnsi="Times New Roman" w:cs="Times New Roman"/>
          <w:sz w:val="26"/>
          <w:szCs w:val="26"/>
          <w:lang w:val="vi-VN" w:eastAsia="vi-VN"/>
        </w:rPr>
      </w:pPr>
      <w:r w:rsidRPr="0059076F">
        <w:rPr>
          <w:rFonts w:ascii="Times New Roman" w:eastAsia="Times New Roman" w:hAnsi="Times New Roman" w:cs="Times New Roman"/>
          <w:b/>
          <w:bCs/>
          <w:sz w:val="26"/>
          <w:szCs w:val="26"/>
          <w:lang w:val="vi-VN" w:eastAsia="vi-VN"/>
        </w:rPr>
        <w:t>Quy định 2: Về phân quyền và lưu vết lịch sử khi cập nhật thông tin</w:t>
      </w:r>
    </w:p>
    <w:p w14:paraId="2A35034A" w14:textId="77777777" w:rsidR="001D3007" w:rsidRPr="0059076F" w:rsidRDefault="001D3007" w:rsidP="00F2259D">
      <w:pPr>
        <w:spacing w:before="100" w:beforeAutospacing="1" w:after="100" w:afterAutospacing="1" w:line="240" w:lineRule="auto"/>
        <w:ind w:left="720"/>
        <w:rPr>
          <w:rFonts w:ascii="Times New Roman" w:eastAsia="Times New Roman" w:hAnsi="Times New Roman" w:cs="Times New Roman"/>
          <w:sz w:val="26"/>
          <w:szCs w:val="26"/>
          <w:lang w:val="vi-VN" w:eastAsia="vi-VN"/>
        </w:rPr>
      </w:pPr>
      <w:r w:rsidRPr="0059076F">
        <w:rPr>
          <w:rFonts w:ascii="Times New Roman" w:eastAsia="Times New Roman" w:hAnsi="Times New Roman" w:cs="Times New Roman"/>
          <w:sz w:val="26"/>
          <w:szCs w:val="26"/>
          <w:lang w:val="vi-VN" w:eastAsia="vi-VN"/>
        </w:rPr>
        <w:t>Phân quyền thao tác: Lễ tân chỉ có thẩm quyền chỉnh sửa các thông tin hành chính khi phát hiện có sai sót hay nhầm lẫn ở khâu đăng ký ban đầu. Mọi cập nhật liên quan đến dữ liệu y khoa chuyên sâu (bệnh nền, tiền sử dị ứng, chỉ số nha chu, sơ đồ răng, phim X-quang) thuộc thẩm quyền riêng của Nha sĩ.</w:t>
      </w:r>
    </w:p>
    <w:p w14:paraId="4ECBF24B" w14:textId="48F1A361" w:rsidR="001D3007" w:rsidRPr="0059076F" w:rsidRDefault="001D3007" w:rsidP="00F2259D">
      <w:pPr>
        <w:spacing w:before="100" w:beforeAutospacing="1" w:after="100" w:afterAutospacing="1" w:line="240" w:lineRule="auto"/>
        <w:ind w:left="720"/>
        <w:rPr>
          <w:rFonts w:ascii="Times New Roman" w:eastAsia="Times New Roman" w:hAnsi="Times New Roman" w:cs="Times New Roman"/>
          <w:sz w:val="26"/>
          <w:szCs w:val="26"/>
          <w:lang w:val="vi-VN" w:eastAsia="vi-VN"/>
        </w:rPr>
      </w:pPr>
      <w:r w:rsidRPr="0059076F">
        <w:rPr>
          <w:rFonts w:ascii="Times New Roman" w:eastAsia="Times New Roman" w:hAnsi="Times New Roman" w:cs="Times New Roman"/>
          <w:sz w:val="26"/>
          <w:szCs w:val="26"/>
          <w:lang w:val="vi-VN" w:eastAsia="vi-VN"/>
        </w:rPr>
        <w:t>Yêu cầu lưu vết: Mọi thao tác cập nhật, điều chỉnh thông tin bắt buộc phải được hệ thống tự động ghi vết lịch sử gồm: Tài khoản người thực hiện, thời gian chỉnh sửa, chi tiết dữ liệu trước và sau khi sửa để đảm bảo tính minh bạch và pháp lý của hồ sơ.</w:t>
      </w:r>
    </w:p>
    <w:p w14:paraId="011AFADF" w14:textId="77777777" w:rsidR="001D3007" w:rsidRPr="0059076F" w:rsidRDefault="001D3007" w:rsidP="00F2259D">
      <w:pPr>
        <w:spacing w:before="100" w:beforeAutospacing="1" w:after="100" w:afterAutospacing="1" w:line="240" w:lineRule="auto"/>
        <w:ind w:left="720"/>
        <w:rPr>
          <w:rFonts w:ascii="Times New Roman" w:eastAsia="Times New Roman" w:hAnsi="Times New Roman" w:cs="Times New Roman"/>
          <w:sz w:val="26"/>
          <w:szCs w:val="26"/>
          <w:lang w:val="vi-VN" w:eastAsia="vi-VN"/>
        </w:rPr>
      </w:pPr>
      <w:r w:rsidRPr="0059076F">
        <w:rPr>
          <w:rFonts w:ascii="Times New Roman" w:eastAsia="Times New Roman" w:hAnsi="Times New Roman" w:cs="Times New Roman"/>
          <w:b/>
          <w:bCs/>
          <w:sz w:val="26"/>
          <w:szCs w:val="26"/>
          <w:lang w:val="vi-VN" w:eastAsia="vi-VN"/>
        </w:rPr>
        <w:t>Quy định 3: Về phân quyền truy cập và bảo mật dữ liệu khi tra cứu</w:t>
      </w:r>
    </w:p>
    <w:p w14:paraId="0316E567" w14:textId="77777777" w:rsidR="001D3007" w:rsidRPr="0059076F" w:rsidRDefault="001D3007" w:rsidP="00F2259D">
      <w:pPr>
        <w:spacing w:before="100" w:beforeAutospacing="1" w:after="100" w:afterAutospacing="1" w:line="240" w:lineRule="auto"/>
        <w:ind w:left="720"/>
        <w:rPr>
          <w:rFonts w:ascii="Times New Roman" w:eastAsia="Times New Roman" w:hAnsi="Times New Roman" w:cs="Times New Roman"/>
          <w:sz w:val="26"/>
          <w:szCs w:val="26"/>
          <w:lang w:val="vi-VN" w:eastAsia="vi-VN"/>
        </w:rPr>
      </w:pPr>
      <w:r w:rsidRPr="0059076F">
        <w:rPr>
          <w:rFonts w:ascii="Times New Roman" w:eastAsia="Times New Roman" w:hAnsi="Times New Roman" w:cs="Times New Roman"/>
          <w:sz w:val="26"/>
          <w:szCs w:val="26"/>
          <w:lang w:val="vi-VN" w:eastAsia="vi-VN"/>
        </w:rPr>
        <w:t>Nhân sự phòng khám chỉ được phép tra cứu thông tin bệnh nhân theo đúng phân quyền vai trò: Lễ tân tra cứu thông tin hành chính, lịch hẹn và hóa đơn thanh toán; Nha sĩ và Y tá tra cứu đầy đủ thông tin bệnh án, tiền sử y khoa và sơ đồ điều trị.</w:t>
      </w:r>
    </w:p>
    <w:p w14:paraId="206B503A" w14:textId="1033644C" w:rsidR="001D3007" w:rsidRPr="0059076F" w:rsidRDefault="001D3007" w:rsidP="00F2259D">
      <w:pPr>
        <w:spacing w:before="100" w:beforeAutospacing="1" w:after="100" w:afterAutospacing="1" w:line="240" w:lineRule="auto"/>
        <w:ind w:left="720"/>
        <w:rPr>
          <w:rFonts w:ascii="Times New Roman" w:eastAsia="Times New Roman" w:hAnsi="Times New Roman" w:cs="Times New Roman"/>
          <w:sz w:val="26"/>
          <w:szCs w:val="26"/>
          <w:lang w:val="vi-VN" w:eastAsia="vi-VN"/>
        </w:rPr>
      </w:pPr>
      <w:r w:rsidRPr="0059076F">
        <w:rPr>
          <w:rFonts w:ascii="Times New Roman" w:eastAsia="Times New Roman" w:hAnsi="Times New Roman" w:cs="Times New Roman"/>
          <w:sz w:val="26"/>
          <w:szCs w:val="26"/>
          <w:lang w:val="vi-VN" w:eastAsia="vi-VN"/>
        </w:rPr>
        <w:t>Nghiêm cấm các hành vi tra cứu vượt thẩm quyền, sao chép hoặc trích xuất dữ liệu bệnh nhân ra ngoài hệ thống khi chưa có sự phê duyệt của cấp quản lý. Hệ thống phải tự động lưu nhật ký truy cập để phục vụ công tác kiểm tra an toàn thông tin.</w:t>
      </w:r>
    </w:p>
    <w:p w14:paraId="4FF17BB3" w14:textId="77777777" w:rsidR="001D3007" w:rsidRPr="0059076F" w:rsidRDefault="001D3007" w:rsidP="00F2259D">
      <w:pPr>
        <w:spacing w:before="100" w:beforeAutospacing="1" w:after="100" w:afterAutospacing="1" w:line="240" w:lineRule="auto"/>
        <w:ind w:left="720"/>
        <w:rPr>
          <w:rFonts w:ascii="Times New Roman" w:eastAsia="Times New Roman" w:hAnsi="Times New Roman" w:cs="Times New Roman"/>
          <w:sz w:val="26"/>
          <w:szCs w:val="26"/>
          <w:lang w:val="vi-VN" w:eastAsia="vi-VN"/>
        </w:rPr>
      </w:pPr>
      <w:r w:rsidRPr="0059076F">
        <w:rPr>
          <w:rFonts w:ascii="Times New Roman" w:eastAsia="Times New Roman" w:hAnsi="Times New Roman" w:cs="Times New Roman"/>
          <w:b/>
          <w:bCs/>
          <w:sz w:val="26"/>
          <w:szCs w:val="26"/>
          <w:lang w:val="vi-VN" w:eastAsia="vi-VN"/>
        </w:rPr>
        <w:t>Quy định 4: Về quản lý và khai thác dữ liệu lịch sử khám</w:t>
      </w:r>
    </w:p>
    <w:p w14:paraId="2C5DDB5C" w14:textId="77777777" w:rsidR="001D3007" w:rsidRPr="0059076F" w:rsidRDefault="001D3007" w:rsidP="00F2259D">
      <w:pPr>
        <w:spacing w:before="100" w:beforeAutospacing="1" w:after="100" w:afterAutospacing="1" w:line="240" w:lineRule="auto"/>
        <w:ind w:left="720"/>
        <w:rPr>
          <w:rFonts w:ascii="Times New Roman" w:eastAsia="Times New Roman" w:hAnsi="Times New Roman" w:cs="Times New Roman"/>
          <w:sz w:val="26"/>
          <w:szCs w:val="26"/>
          <w:lang w:val="vi-VN" w:eastAsia="vi-VN"/>
        </w:rPr>
      </w:pPr>
      <w:r w:rsidRPr="0059076F">
        <w:rPr>
          <w:rFonts w:ascii="Times New Roman" w:eastAsia="Times New Roman" w:hAnsi="Times New Roman" w:cs="Times New Roman"/>
          <w:sz w:val="26"/>
          <w:szCs w:val="26"/>
          <w:lang w:val="vi-VN" w:eastAsia="vi-VN"/>
        </w:rPr>
        <w:t>Dữ liệu lịch sử khám (nhật ký thủ thuật, danh mục dịch vụ, hình ảnh X-quang/thực tế, đơn thuốc điện tử) phải được đồng bộ tập trung và hiển thị theo đúng thứ tự thời gian trong Hồ sơ bệnh nhân điện tử.</w:t>
      </w:r>
    </w:p>
    <w:p w14:paraId="77AEDAF5" w14:textId="0DAFCD26" w:rsidR="00467DC6" w:rsidRPr="0059076F" w:rsidRDefault="001D3007" w:rsidP="00F2259D">
      <w:pPr>
        <w:spacing w:before="100" w:beforeAutospacing="1" w:after="100" w:afterAutospacing="1" w:line="240" w:lineRule="auto"/>
        <w:ind w:left="720"/>
        <w:rPr>
          <w:rFonts w:ascii="Times New Roman" w:eastAsia="Times New Roman" w:hAnsi="Times New Roman" w:cs="Times New Roman"/>
          <w:sz w:val="26"/>
          <w:szCs w:val="26"/>
          <w:lang w:val="vi-VN" w:eastAsia="vi-VN"/>
        </w:rPr>
      </w:pPr>
      <w:r w:rsidRPr="0059076F">
        <w:rPr>
          <w:rFonts w:ascii="Times New Roman" w:eastAsia="Times New Roman" w:hAnsi="Times New Roman" w:cs="Times New Roman"/>
          <w:sz w:val="26"/>
          <w:szCs w:val="26"/>
          <w:lang w:val="vi-VN" w:eastAsia="vi-VN"/>
        </w:rPr>
        <w:t>Nha sĩ và Y tá có trách nhiệm đối soát lịch sử điều trị cũ trước khi đưa ra chẩn đoán, lập phác đồ hoặc chỉ định tái khám cho phiên làm việc mới. Dữ liệu lịch sử khám tuyệt đối không được xóa bỏ hay chỉnh sửa làm sai lệch diễn biến điều trị của bệnh nhân.</w:t>
      </w:r>
    </w:p>
    <w:p w14:paraId="0A12F37A" w14:textId="77777777" w:rsidR="00962003" w:rsidRPr="0059076F" w:rsidRDefault="00357E48" w:rsidP="00C00927">
      <w:pPr>
        <w:pStyle w:val="Heading1Char"/>
        <w:numPr>
          <w:ilvl w:val="0"/>
          <w:numId w:val="4"/>
        </w:numPr>
        <w:spacing w:after="120" w:line="240" w:lineRule="auto"/>
        <w:ind w:left="284" w:hanging="284"/>
        <w:jc w:val="both"/>
        <w:rPr>
          <w:rFonts w:ascii="Times New Roman" w:hAnsi="Times New Roman" w:cs="Times New Roman"/>
          <w:b/>
          <w:sz w:val="26"/>
          <w:szCs w:val="26"/>
          <w:lang w:val="vi-VN"/>
        </w:rPr>
      </w:pPr>
      <w:r w:rsidRPr="0059076F">
        <w:rPr>
          <w:rFonts w:ascii="Times New Roman" w:hAnsi="Times New Roman" w:cs="Times New Roman"/>
          <w:b/>
          <w:sz w:val="26"/>
          <w:szCs w:val="26"/>
          <w:lang w:val="vi-VN"/>
        </w:rPr>
        <w:t>Danh sách các c</w:t>
      </w:r>
      <w:r w:rsidR="00A1252A" w:rsidRPr="0059076F">
        <w:rPr>
          <w:rFonts w:ascii="Times New Roman" w:hAnsi="Times New Roman" w:cs="Times New Roman"/>
          <w:b/>
          <w:sz w:val="26"/>
          <w:szCs w:val="26"/>
          <w:lang w:val="vi-VN"/>
        </w:rPr>
        <w:t xml:space="preserve">âu hỏi khi thu thập </w:t>
      </w:r>
      <w:r w:rsidR="00E37EAE" w:rsidRPr="0059076F">
        <w:rPr>
          <w:rFonts w:ascii="Times New Roman" w:hAnsi="Times New Roman" w:cs="Times New Roman"/>
          <w:b/>
          <w:sz w:val="26"/>
          <w:szCs w:val="26"/>
          <w:lang w:val="vi-VN"/>
        </w:rPr>
        <w:t xml:space="preserve">và làm rõ </w:t>
      </w:r>
      <w:r w:rsidR="00A1252A" w:rsidRPr="0059076F">
        <w:rPr>
          <w:rFonts w:ascii="Times New Roman" w:hAnsi="Times New Roman" w:cs="Times New Roman"/>
          <w:b/>
          <w:sz w:val="26"/>
          <w:szCs w:val="26"/>
          <w:lang w:val="vi-VN"/>
        </w:rPr>
        <w:t>yêu cầu</w:t>
      </w:r>
      <w:r w:rsidR="00E37EAE" w:rsidRPr="0059076F">
        <w:rPr>
          <w:rFonts w:ascii="Times New Roman" w:hAnsi="Times New Roman" w:cs="Times New Roman"/>
          <w:b/>
          <w:sz w:val="26"/>
          <w:szCs w:val="26"/>
          <w:lang w:val="vi-VN"/>
        </w:rPr>
        <w:t xml:space="preserve"> của ứng dụng</w:t>
      </w:r>
    </w:p>
    <w:tbl>
      <w:tblPr>
        <w:tblStyle w:val="Heading2Char"/>
        <w:tblW w:w="5000" w:type="pct"/>
        <w:tblLook w:val="04A0" w:firstRow="1" w:lastRow="0" w:firstColumn="1" w:lastColumn="0" w:noHBand="0" w:noVBand="1"/>
      </w:tblPr>
      <w:tblGrid>
        <w:gridCol w:w="679"/>
        <w:gridCol w:w="3106"/>
        <w:gridCol w:w="3754"/>
        <w:gridCol w:w="2716"/>
      </w:tblGrid>
      <w:tr w:rsidR="00F72385" w:rsidRPr="0059076F" w14:paraId="49E09541" w14:textId="77777777" w:rsidTr="00514644">
        <w:trPr>
          <w:tblHeader/>
        </w:trPr>
        <w:tc>
          <w:tcPr>
            <w:tcW w:w="314" w:type="pct"/>
          </w:tcPr>
          <w:p w14:paraId="14133636" w14:textId="77777777" w:rsidR="00F72385" w:rsidRPr="0059076F" w:rsidRDefault="00F72385" w:rsidP="00C00927">
            <w:pPr>
              <w:spacing w:after="120"/>
              <w:jc w:val="center"/>
              <w:rPr>
                <w:rFonts w:ascii="Times New Roman" w:hAnsi="Times New Roman" w:cs="Times New Roman"/>
                <w:b/>
                <w:i/>
                <w:sz w:val="26"/>
                <w:szCs w:val="26"/>
              </w:rPr>
            </w:pPr>
            <w:r w:rsidRPr="0059076F">
              <w:rPr>
                <w:rFonts w:ascii="Times New Roman" w:hAnsi="Times New Roman" w:cs="Times New Roman"/>
                <w:b/>
                <w:i/>
                <w:sz w:val="26"/>
                <w:szCs w:val="26"/>
              </w:rPr>
              <w:t>STT</w:t>
            </w:r>
          </w:p>
        </w:tc>
        <w:tc>
          <w:tcPr>
            <w:tcW w:w="1520" w:type="pct"/>
          </w:tcPr>
          <w:p w14:paraId="40137382" w14:textId="77777777" w:rsidR="00F72385" w:rsidRPr="0059076F" w:rsidRDefault="00F72385" w:rsidP="00C00927">
            <w:pPr>
              <w:spacing w:after="120"/>
              <w:jc w:val="center"/>
              <w:rPr>
                <w:rFonts w:ascii="Times New Roman" w:hAnsi="Times New Roman" w:cs="Times New Roman"/>
                <w:b/>
                <w:i/>
                <w:sz w:val="26"/>
                <w:szCs w:val="26"/>
              </w:rPr>
            </w:pPr>
            <w:proofErr w:type="spellStart"/>
            <w:r w:rsidRPr="0059076F">
              <w:rPr>
                <w:rFonts w:ascii="Times New Roman" w:hAnsi="Times New Roman" w:cs="Times New Roman"/>
                <w:b/>
                <w:i/>
                <w:sz w:val="26"/>
                <w:szCs w:val="26"/>
              </w:rPr>
              <w:t>Câu</w:t>
            </w:r>
            <w:proofErr w:type="spellEnd"/>
            <w:r w:rsidRPr="0059076F">
              <w:rPr>
                <w:rFonts w:ascii="Times New Roman" w:hAnsi="Times New Roman" w:cs="Times New Roman"/>
                <w:b/>
                <w:i/>
                <w:sz w:val="26"/>
                <w:szCs w:val="26"/>
              </w:rPr>
              <w:t xml:space="preserve"> </w:t>
            </w:r>
            <w:proofErr w:type="spellStart"/>
            <w:r w:rsidRPr="0059076F">
              <w:rPr>
                <w:rFonts w:ascii="Times New Roman" w:hAnsi="Times New Roman" w:cs="Times New Roman"/>
                <w:b/>
                <w:i/>
                <w:sz w:val="26"/>
                <w:szCs w:val="26"/>
              </w:rPr>
              <w:t>hỏi</w:t>
            </w:r>
            <w:proofErr w:type="spellEnd"/>
            <w:r w:rsidRPr="0059076F">
              <w:rPr>
                <w:rFonts w:ascii="Times New Roman" w:hAnsi="Times New Roman" w:cs="Times New Roman"/>
                <w:b/>
                <w:i/>
                <w:sz w:val="26"/>
                <w:szCs w:val="26"/>
              </w:rPr>
              <w:t xml:space="preserve"> (Questions)</w:t>
            </w:r>
          </w:p>
        </w:tc>
        <w:tc>
          <w:tcPr>
            <w:tcW w:w="1836" w:type="pct"/>
          </w:tcPr>
          <w:p w14:paraId="45431D6A" w14:textId="77777777" w:rsidR="00F72385" w:rsidRPr="0059076F" w:rsidRDefault="00F72385" w:rsidP="00C00927">
            <w:pPr>
              <w:spacing w:after="120"/>
              <w:jc w:val="center"/>
              <w:rPr>
                <w:rFonts w:ascii="Times New Roman" w:hAnsi="Times New Roman" w:cs="Times New Roman"/>
                <w:b/>
                <w:i/>
                <w:sz w:val="26"/>
                <w:szCs w:val="26"/>
              </w:rPr>
            </w:pPr>
            <w:proofErr w:type="spellStart"/>
            <w:r w:rsidRPr="0059076F">
              <w:rPr>
                <w:rFonts w:ascii="Times New Roman" w:hAnsi="Times New Roman" w:cs="Times New Roman"/>
                <w:b/>
                <w:i/>
                <w:sz w:val="26"/>
                <w:szCs w:val="26"/>
              </w:rPr>
              <w:t>Trả</w:t>
            </w:r>
            <w:proofErr w:type="spellEnd"/>
            <w:r w:rsidRPr="0059076F">
              <w:rPr>
                <w:rFonts w:ascii="Times New Roman" w:hAnsi="Times New Roman" w:cs="Times New Roman"/>
                <w:b/>
                <w:i/>
                <w:sz w:val="26"/>
                <w:szCs w:val="26"/>
              </w:rPr>
              <w:t xml:space="preserve"> </w:t>
            </w:r>
            <w:proofErr w:type="spellStart"/>
            <w:r w:rsidRPr="0059076F">
              <w:rPr>
                <w:rFonts w:ascii="Times New Roman" w:hAnsi="Times New Roman" w:cs="Times New Roman"/>
                <w:b/>
                <w:i/>
                <w:sz w:val="26"/>
                <w:szCs w:val="26"/>
              </w:rPr>
              <w:t>lời</w:t>
            </w:r>
            <w:proofErr w:type="spellEnd"/>
            <w:r w:rsidRPr="0059076F">
              <w:rPr>
                <w:rFonts w:ascii="Times New Roman" w:hAnsi="Times New Roman" w:cs="Times New Roman"/>
                <w:b/>
                <w:i/>
                <w:sz w:val="26"/>
                <w:szCs w:val="26"/>
              </w:rPr>
              <w:t xml:space="preserve"> (Answers)</w:t>
            </w:r>
          </w:p>
        </w:tc>
        <w:tc>
          <w:tcPr>
            <w:tcW w:w="1330" w:type="pct"/>
          </w:tcPr>
          <w:p w14:paraId="3ACC4785" w14:textId="77777777" w:rsidR="00F72385" w:rsidRPr="0059076F" w:rsidRDefault="00F72385" w:rsidP="00C00927">
            <w:pPr>
              <w:spacing w:after="120"/>
              <w:jc w:val="center"/>
              <w:rPr>
                <w:rFonts w:ascii="Times New Roman" w:hAnsi="Times New Roman" w:cs="Times New Roman"/>
                <w:b/>
                <w:i/>
                <w:sz w:val="26"/>
                <w:szCs w:val="26"/>
              </w:rPr>
            </w:pPr>
            <w:proofErr w:type="spellStart"/>
            <w:r w:rsidRPr="0059076F">
              <w:rPr>
                <w:rFonts w:ascii="Times New Roman" w:hAnsi="Times New Roman" w:cs="Times New Roman"/>
                <w:b/>
                <w:i/>
                <w:sz w:val="26"/>
                <w:szCs w:val="26"/>
              </w:rPr>
              <w:t>Ghi</w:t>
            </w:r>
            <w:proofErr w:type="spellEnd"/>
            <w:r w:rsidRPr="0059076F">
              <w:rPr>
                <w:rFonts w:ascii="Times New Roman" w:hAnsi="Times New Roman" w:cs="Times New Roman"/>
                <w:b/>
                <w:i/>
                <w:sz w:val="26"/>
                <w:szCs w:val="26"/>
              </w:rPr>
              <w:t xml:space="preserve"> </w:t>
            </w:r>
            <w:proofErr w:type="spellStart"/>
            <w:r w:rsidRPr="0059076F">
              <w:rPr>
                <w:rFonts w:ascii="Times New Roman" w:hAnsi="Times New Roman" w:cs="Times New Roman"/>
                <w:b/>
                <w:i/>
                <w:sz w:val="26"/>
                <w:szCs w:val="26"/>
              </w:rPr>
              <w:t>chú</w:t>
            </w:r>
            <w:proofErr w:type="spellEnd"/>
          </w:p>
        </w:tc>
      </w:tr>
      <w:tr w:rsidR="00F72385" w:rsidRPr="0059076F" w14:paraId="46B4E26B" w14:textId="77777777" w:rsidTr="006C21F4">
        <w:trPr>
          <w:trHeight w:val="339"/>
        </w:trPr>
        <w:tc>
          <w:tcPr>
            <w:tcW w:w="314" w:type="pct"/>
            <w:vAlign w:val="center"/>
          </w:tcPr>
          <w:p w14:paraId="47CAB395" w14:textId="77777777" w:rsidR="00F72385" w:rsidRPr="0059076F" w:rsidRDefault="00F72385" w:rsidP="00C00927">
            <w:pPr>
              <w:spacing w:after="120"/>
              <w:rPr>
                <w:rFonts w:ascii="Times New Roman" w:hAnsi="Times New Roman" w:cs="Times New Roman"/>
                <w:sz w:val="26"/>
                <w:szCs w:val="26"/>
              </w:rPr>
            </w:pPr>
            <w:r w:rsidRPr="0059076F">
              <w:rPr>
                <w:rFonts w:ascii="Times New Roman" w:hAnsi="Times New Roman" w:cs="Times New Roman"/>
                <w:sz w:val="26"/>
                <w:szCs w:val="26"/>
              </w:rPr>
              <w:t>1.</w:t>
            </w:r>
          </w:p>
        </w:tc>
        <w:tc>
          <w:tcPr>
            <w:tcW w:w="1520" w:type="pct"/>
            <w:vAlign w:val="center"/>
          </w:tcPr>
          <w:p w14:paraId="46583438" w14:textId="6A500F0E" w:rsidR="00F72385" w:rsidRPr="0059076F" w:rsidRDefault="0001075E" w:rsidP="00C00927">
            <w:pPr>
              <w:spacing w:after="120"/>
              <w:jc w:val="both"/>
              <w:rPr>
                <w:rFonts w:ascii="Times New Roman" w:hAnsi="Times New Roman" w:cs="Times New Roman"/>
                <w:sz w:val="26"/>
                <w:szCs w:val="26"/>
              </w:rPr>
            </w:pPr>
            <w:r w:rsidRPr="0059076F">
              <w:rPr>
                <w:rFonts w:ascii="Times New Roman" w:hAnsi="Times New Roman" w:cs="Times New Roman"/>
                <w:sz w:val="26"/>
                <w:szCs w:val="26"/>
              </w:rPr>
              <w:t xml:space="preserve">Khi </w:t>
            </w:r>
            <w:proofErr w:type="spellStart"/>
            <w:r w:rsidRPr="0059076F">
              <w:rPr>
                <w:rFonts w:ascii="Times New Roman" w:hAnsi="Times New Roman" w:cs="Times New Roman"/>
                <w:sz w:val="26"/>
                <w:szCs w:val="26"/>
              </w:rPr>
              <w:t>lễ</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tân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số</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điện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thoại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hoặc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mã</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định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danh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của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bệnh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nhân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mới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hệ</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lastRenderedPageBreak/>
              <w:t>thống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cảnh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báo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trùng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lặp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hệ</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thống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nên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phép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xem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nhanh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cơ</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của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hồ</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sơ</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cũ</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để</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xác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nhận</w:t>
            </w:r>
            <w:proofErr w:type="spellEnd"/>
            <w:r w:rsidRPr="0059076F">
              <w:rPr>
                <w:rFonts w:ascii="Times New Roman" w:hAnsi="Times New Roman" w:cs="Times New Roman"/>
                <w:sz w:val="26"/>
                <w:szCs w:val="26"/>
              </w:rPr>
              <w:t xml:space="preserve"> hay </w:t>
            </w:r>
            <w:proofErr w:type="spellStart"/>
            <w:r w:rsidRPr="0059076F">
              <w:rPr>
                <w:rFonts w:ascii="Times New Roman" w:hAnsi="Times New Roman" w:cs="Times New Roman"/>
                <w:sz w:val="26"/>
                <w:szCs w:val="26"/>
              </w:rPr>
              <w:t>tự</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động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chuyển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giao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diện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trường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hợp</w:t>
            </w:r>
            <w:proofErr w:type="spellEnd"/>
            <w:r w:rsidRPr="0059076F">
              <w:rPr>
                <w:rFonts w:ascii="Times New Roman" w:hAnsi="Times New Roman" w:cs="Times New Roman"/>
                <w:sz w:val="26"/>
                <w:szCs w:val="26"/>
              </w:rPr>
              <w:t xml:space="preserve"> 2 </w:t>
            </w:r>
            <w:proofErr w:type="spellStart"/>
            <w:r w:rsidRPr="0059076F">
              <w:rPr>
                <w:rFonts w:ascii="Times New Roman" w:hAnsi="Times New Roman" w:cs="Times New Roman"/>
                <w:sz w:val="26"/>
                <w:szCs w:val="26"/>
              </w:rPr>
              <w:t>bệnh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nhân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dùng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chung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số</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điện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thoại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người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thân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trong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gia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đình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hệ</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thống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có</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cơ</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chế</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phép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tiếp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tục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tạo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hồ</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sơ</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mới</w:t>
            </w:r>
            <w:proofErr w:type="spellEnd"/>
            <w:r w:rsidRPr="0059076F">
              <w:rPr>
                <w:rFonts w:ascii="Times New Roman" w:hAnsi="Times New Roman" w:cs="Times New Roman"/>
                <w:sz w:val="26"/>
                <w:szCs w:val="26"/>
              </w:rPr>
              <w:t xml:space="preserve"> hay </w:t>
            </w:r>
            <w:proofErr w:type="spellStart"/>
            <w:r w:rsidRPr="0059076F">
              <w:rPr>
                <w:rFonts w:ascii="Times New Roman" w:hAnsi="Times New Roman" w:cs="Times New Roman"/>
                <w:sz w:val="26"/>
                <w:szCs w:val="26"/>
              </w:rPr>
              <w:t>không</w:t>
            </w:r>
            <w:proofErr w:type="spellEnd"/>
            <w:r w:rsidRPr="0059076F">
              <w:rPr>
                <w:rFonts w:ascii="Times New Roman" w:hAnsi="Times New Roman" w:cs="Times New Roman"/>
                <w:sz w:val="26"/>
                <w:szCs w:val="26"/>
              </w:rPr>
              <w:t>?</w:t>
            </w:r>
          </w:p>
        </w:tc>
        <w:tc>
          <w:tcPr>
            <w:tcW w:w="1836" w:type="pct"/>
            <w:vAlign w:val="center"/>
          </w:tcPr>
          <w:p w14:paraId="40D8210F" w14:textId="2AFADDB6" w:rsidR="00F72385" w:rsidRPr="0059076F" w:rsidRDefault="000D2DD0" w:rsidP="00C00927">
            <w:pPr>
              <w:spacing w:after="120"/>
              <w:jc w:val="both"/>
              <w:rPr>
                <w:rFonts w:ascii="Times New Roman" w:hAnsi="Times New Roman" w:cs="Times New Roman"/>
                <w:sz w:val="26"/>
                <w:szCs w:val="26"/>
              </w:rPr>
            </w:pPr>
            <w:proofErr w:type="spellStart"/>
            <w:r w:rsidRPr="0059076F">
              <w:rPr>
                <w:rFonts w:ascii="Times New Roman" w:hAnsi="Times New Roman" w:cs="Times New Roman"/>
                <w:sz w:val="26"/>
                <w:szCs w:val="26"/>
              </w:rPr>
              <w:lastRenderedPageBreak/>
              <w:t>Hệ</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thống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bảng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báo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cảnh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báo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trùng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lặp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kèm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tóm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tắt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Họ</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tên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Năm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sinh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Mã</w:t>
            </w:r>
            <w:proofErr w:type="spellEnd"/>
            <w:r w:rsidRPr="0059076F">
              <w:rPr>
                <w:rFonts w:ascii="Times New Roman" w:hAnsi="Times New Roman" w:cs="Times New Roman"/>
                <w:sz w:val="26"/>
                <w:szCs w:val="26"/>
              </w:rPr>
              <w:t xml:space="preserve"> </w:t>
            </w:r>
            <w:r w:rsidRPr="0059076F">
              <w:rPr>
                <w:rFonts w:ascii="Times New Roman" w:hAnsi="Times New Roman" w:cs="Times New Roman"/>
                <w:sz w:val="26"/>
                <w:szCs w:val="26"/>
              </w:rPr>
              <w:lastRenderedPageBreak/>
              <w:t xml:space="preserve">BN). </w:t>
            </w:r>
            <w:proofErr w:type="spellStart"/>
            <w:r w:rsidRPr="0059076F">
              <w:rPr>
                <w:rFonts w:ascii="Times New Roman" w:hAnsi="Times New Roman" w:cs="Times New Roman"/>
                <w:sz w:val="26"/>
                <w:szCs w:val="26"/>
              </w:rPr>
              <w:t>Nếu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xác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là</w:t>
            </w:r>
            <w:proofErr w:type="spellEnd"/>
            <w:r w:rsidRPr="0059076F">
              <w:rPr>
                <w:rFonts w:ascii="Times New Roman" w:hAnsi="Times New Roman" w:cs="Times New Roman"/>
                <w:sz w:val="26"/>
                <w:szCs w:val="26"/>
              </w:rPr>
              <w:t xml:space="preserve"> 2 </w:t>
            </w:r>
            <w:proofErr w:type="spellStart"/>
            <w:r w:rsidRPr="0059076F">
              <w:rPr>
                <w:rFonts w:ascii="Times New Roman" w:hAnsi="Times New Roman" w:cs="Times New Roman"/>
                <w:sz w:val="26"/>
                <w:szCs w:val="26"/>
              </w:rPr>
              <w:t>người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khác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nhau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dùng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chung</w:t>
            </w:r>
            <w:proofErr w:type="spellEnd"/>
            <w:r w:rsidRPr="0059076F">
              <w:rPr>
                <w:rFonts w:ascii="Times New Roman" w:hAnsi="Times New Roman" w:cs="Times New Roman"/>
                <w:sz w:val="26"/>
                <w:szCs w:val="26"/>
              </w:rPr>
              <w:t xml:space="preserve"> SĐT, </w:t>
            </w:r>
            <w:proofErr w:type="spellStart"/>
            <w:r w:rsidRPr="0059076F">
              <w:rPr>
                <w:rFonts w:ascii="Times New Roman" w:hAnsi="Times New Roman" w:cs="Times New Roman"/>
                <w:sz w:val="26"/>
                <w:szCs w:val="26"/>
              </w:rPr>
              <w:t>cho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phép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Lễ</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tân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bấm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Xác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tạo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mới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để</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khởi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tạo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Mã</w:t>
            </w:r>
            <w:proofErr w:type="spellEnd"/>
            <w:r w:rsidRPr="0059076F">
              <w:rPr>
                <w:rFonts w:ascii="Times New Roman" w:hAnsi="Times New Roman" w:cs="Times New Roman"/>
                <w:sz w:val="26"/>
                <w:szCs w:val="26"/>
              </w:rPr>
              <w:t xml:space="preserve"> BN </w:t>
            </w:r>
            <w:proofErr w:type="spellStart"/>
            <w:r w:rsidRPr="0059076F">
              <w:rPr>
                <w:rFonts w:ascii="Times New Roman" w:hAnsi="Times New Roman" w:cs="Times New Roman"/>
                <w:sz w:val="26"/>
                <w:szCs w:val="26"/>
              </w:rPr>
              <w:t>riêng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biệt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nếu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cùng</w:t>
            </w:r>
            <w:proofErr w:type="spellEnd"/>
            <w:r w:rsidRPr="0059076F">
              <w:rPr>
                <w:rFonts w:ascii="Times New Roman" w:hAnsi="Times New Roman" w:cs="Times New Roman"/>
                <w:sz w:val="26"/>
                <w:szCs w:val="26"/>
              </w:rPr>
              <w:t xml:space="preserve"> 1 </w:t>
            </w:r>
            <w:proofErr w:type="spellStart"/>
            <w:r w:rsidRPr="0059076F">
              <w:rPr>
                <w:rFonts w:ascii="Times New Roman" w:hAnsi="Times New Roman" w:cs="Times New Roman"/>
                <w:sz w:val="26"/>
                <w:szCs w:val="26"/>
              </w:rPr>
              <w:t>người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thì</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bấm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Mở</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hồ</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sơ</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cũ</w:t>
            </w:r>
            <w:proofErr w:type="spellEnd"/>
            <w:r w:rsidRPr="0059076F">
              <w:rPr>
                <w:rFonts w:ascii="Times New Roman" w:hAnsi="Times New Roman" w:cs="Times New Roman"/>
                <w:sz w:val="26"/>
                <w:szCs w:val="26"/>
              </w:rPr>
              <w:t>".</w:t>
            </w:r>
          </w:p>
        </w:tc>
        <w:tc>
          <w:tcPr>
            <w:tcW w:w="1330" w:type="pct"/>
          </w:tcPr>
          <w:p w14:paraId="3E7918B0" w14:textId="7BE65D50" w:rsidR="00F72385" w:rsidRPr="0059076F" w:rsidRDefault="000D2DD0" w:rsidP="00C00927">
            <w:pPr>
              <w:spacing w:after="120"/>
              <w:jc w:val="both"/>
              <w:rPr>
                <w:rFonts w:ascii="Times New Roman" w:hAnsi="Times New Roman" w:cs="Times New Roman"/>
                <w:sz w:val="26"/>
                <w:szCs w:val="26"/>
              </w:rPr>
            </w:pPr>
            <w:proofErr w:type="spellStart"/>
            <w:r w:rsidRPr="0059076F">
              <w:rPr>
                <w:rFonts w:ascii="Times New Roman" w:hAnsi="Times New Roman" w:cs="Times New Roman"/>
                <w:sz w:val="26"/>
                <w:szCs w:val="26"/>
              </w:rPr>
              <w:lastRenderedPageBreak/>
              <w:t>Làm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rõ</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luồng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xử</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lý</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ngoại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lệ</w:t>
            </w:r>
            <w:proofErr w:type="spellEnd"/>
            <w:r w:rsidRPr="0059076F">
              <w:rPr>
                <w:rFonts w:ascii="Times New Roman" w:hAnsi="Times New Roman" w:cs="Times New Roman"/>
                <w:sz w:val="26"/>
                <w:szCs w:val="26"/>
                <w:lang w:val="vi-VN"/>
              </w:rPr>
              <w:t xml:space="preserve"> </w:t>
            </w:r>
            <w:proofErr w:type="spellStart"/>
            <w:r w:rsidRPr="0059076F">
              <w:rPr>
                <w:rFonts w:ascii="Times New Roman" w:hAnsi="Times New Roman" w:cs="Times New Roman"/>
                <w:sz w:val="26"/>
                <w:szCs w:val="26"/>
              </w:rPr>
              <w:t>cho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chức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năng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b/>
                <w:bCs/>
                <w:sz w:val="26"/>
                <w:szCs w:val="26"/>
              </w:rPr>
              <w:lastRenderedPageBreak/>
              <w:t>Kiểm</w:t>
            </w:r>
            <w:proofErr w:type="spellEnd"/>
            <w:r w:rsidRPr="0059076F">
              <w:rPr>
                <w:rFonts w:ascii="Times New Roman" w:hAnsi="Times New Roman" w:cs="Times New Roman"/>
                <w:b/>
                <w:bCs/>
                <w:sz w:val="26"/>
                <w:szCs w:val="26"/>
              </w:rPr>
              <w:t xml:space="preserve"> </w:t>
            </w:r>
            <w:proofErr w:type="spellStart"/>
            <w:r w:rsidRPr="0059076F">
              <w:rPr>
                <w:rFonts w:ascii="Times New Roman" w:hAnsi="Times New Roman" w:cs="Times New Roman"/>
                <w:b/>
                <w:bCs/>
                <w:sz w:val="26"/>
                <w:szCs w:val="26"/>
              </w:rPr>
              <w:t>tra</w:t>
            </w:r>
            <w:proofErr w:type="spellEnd"/>
            <w:r w:rsidRPr="0059076F">
              <w:rPr>
                <w:rFonts w:ascii="Times New Roman" w:hAnsi="Times New Roman" w:cs="Times New Roman"/>
                <w:b/>
                <w:bCs/>
                <w:sz w:val="26"/>
                <w:szCs w:val="26"/>
              </w:rPr>
              <w:t xml:space="preserve"> </w:t>
            </w:r>
            <w:proofErr w:type="spellStart"/>
            <w:r w:rsidRPr="0059076F">
              <w:rPr>
                <w:rFonts w:ascii="Times New Roman" w:hAnsi="Times New Roman" w:cs="Times New Roman"/>
                <w:b/>
                <w:bCs/>
                <w:sz w:val="26"/>
                <w:szCs w:val="26"/>
              </w:rPr>
              <w:t>trùng</w:t>
            </w:r>
            <w:proofErr w:type="spellEnd"/>
            <w:r w:rsidRPr="0059076F">
              <w:rPr>
                <w:rFonts w:ascii="Times New Roman" w:hAnsi="Times New Roman" w:cs="Times New Roman"/>
                <w:b/>
                <w:bCs/>
                <w:sz w:val="26"/>
                <w:szCs w:val="26"/>
              </w:rPr>
              <w:t xml:space="preserve"> </w:t>
            </w:r>
            <w:proofErr w:type="spellStart"/>
            <w:r w:rsidRPr="0059076F">
              <w:rPr>
                <w:rFonts w:ascii="Times New Roman" w:hAnsi="Times New Roman" w:cs="Times New Roman"/>
                <w:b/>
                <w:bCs/>
                <w:sz w:val="26"/>
                <w:szCs w:val="26"/>
              </w:rPr>
              <w:t>lặp</w:t>
            </w:r>
            <w:proofErr w:type="spellEnd"/>
            <w:r w:rsidRPr="0059076F">
              <w:rPr>
                <w:rFonts w:ascii="Times New Roman" w:hAnsi="Times New Roman" w:cs="Times New Roman"/>
                <w:sz w:val="26"/>
                <w:szCs w:val="26"/>
              </w:rPr>
              <w:t xml:space="preserve"> ở </w:t>
            </w:r>
            <w:proofErr w:type="spellStart"/>
            <w:r w:rsidRPr="0059076F">
              <w:rPr>
                <w:rFonts w:ascii="Times New Roman" w:hAnsi="Times New Roman" w:cs="Times New Roman"/>
                <w:sz w:val="26"/>
                <w:szCs w:val="26"/>
              </w:rPr>
              <w:t>Bước</w:t>
            </w:r>
            <w:proofErr w:type="spellEnd"/>
            <w:r w:rsidRPr="0059076F">
              <w:rPr>
                <w:rFonts w:ascii="Times New Roman" w:hAnsi="Times New Roman" w:cs="Times New Roman"/>
                <w:sz w:val="26"/>
                <w:szCs w:val="26"/>
              </w:rPr>
              <w:t xml:space="preserve"> 3 - </w:t>
            </w:r>
            <w:proofErr w:type="spellStart"/>
            <w:r w:rsidRPr="0059076F">
              <w:rPr>
                <w:rFonts w:ascii="Times New Roman" w:hAnsi="Times New Roman" w:cs="Times New Roman"/>
                <w:sz w:val="26"/>
                <w:szCs w:val="26"/>
              </w:rPr>
              <w:t>Quy</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trình</w:t>
            </w:r>
            <w:proofErr w:type="spellEnd"/>
            <w:r w:rsidRPr="0059076F">
              <w:rPr>
                <w:rFonts w:ascii="Times New Roman" w:hAnsi="Times New Roman" w:cs="Times New Roman"/>
                <w:sz w:val="26"/>
                <w:szCs w:val="26"/>
              </w:rPr>
              <w:t xml:space="preserve"> 1.</w:t>
            </w:r>
          </w:p>
        </w:tc>
      </w:tr>
      <w:tr w:rsidR="00F72385" w:rsidRPr="0059076F" w14:paraId="16CC5A6B" w14:textId="77777777" w:rsidTr="006C21F4">
        <w:trPr>
          <w:trHeight w:val="339"/>
        </w:trPr>
        <w:tc>
          <w:tcPr>
            <w:tcW w:w="314" w:type="pct"/>
            <w:vAlign w:val="center"/>
          </w:tcPr>
          <w:p w14:paraId="245EEB7B" w14:textId="77777777" w:rsidR="00F72385" w:rsidRPr="0059076F" w:rsidRDefault="00F72385" w:rsidP="00C00927">
            <w:pPr>
              <w:spacing w:after="120"/>
              <w:rPr>
                <w:rFonts w:ascii="Times New Roman" w:hAnsi="Times New Roman" w:cs="Times New Roman"/>
                <w:sz w:val="26"/>
                <w:szCs w:val="26"/>
              </w:rPr>
            </w:pPr>
            <w:r w:rsidRPr="0059076F">
              <w:rPr>
                <w:rFonts w:ascii="Times New Roman" w:hAnsi="Times New Roman" w:cs="Times New Roman"/>
                <w:sz w:val="26"/>
                <w:szCs w:val="26"/>
              </w:rPr>
              <w:t>2.</w:t>
            </w:r>
          </w:p>
        </w:tc>
        <w:tc>
          <w:tcPr>
            <w:tcW w:w="1520" w:type="pct"/>
            <w:vAlign w:val="center"/>
          </w:tcPr>
          <w:p w14:paraId="687C8188" w14:textId="7AF5322C" w:rsidR="00F72385" w:rsidRPr="0059076F" w:rsidRDefault="000D2DD0" w:rsidP="00C00927">
            <w:pPr>
              <w:spacing w:after="120"/>
              <w:jc w:val="both"/>
              <w:rPr>
                <w:rFonts w:ascii="Times New Roman" w:hAnsi="Times New Roman" w:cs="Times New Roman"/>
                <w:sz w:val="26"/>
                <w:szCs w:val="26"/>
              </w:rPr>
            </w:pPr>
            <w:proofErr w:type="spellStart"/>
            <w:r w:rsidRPr="0059076F">
              <w:rPr>
                <w:rFonts w:ascii="Times New Roman" w:hAnsi="Times New Roman" w:cs="Times New Roman"/>
                <w:sz w:val="26"/>
                <w:szCs w:val="26"/>
              </w:rPr>
              <w:t>Trong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giao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diện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khi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Lễ</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tân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đăng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hệ</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thống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sẽ</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ẩn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hoàn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toàn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các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trường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 xml:space="preserve"> y khoa (</w:t>
            </w:r>
            <w:proofErr w:type="spellStart"/>
            <w:r w:rsidRPr="0059076F">
              <w:rPr>
                <w:rFonts w:ascii="Times New Roman" w:hAnsi="Times New Roman" w:cs="Times New Roman"/>
                <w:sz w:val="26"/>
                <w:szCs w:val="26"/>
              </w:rPr>
              <w:t>sơ</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đồ</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răng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phim</w:t>
            </w:r>
            <w:proofErr w:type="spellEnd"/>
            <w:r w:rsidRPr="0059076F">
              <w:rPr>
                <w:rFonts w:ascii="Times New Roman" w:hAnsi="Times New Roman" w:cs="Times New Roman"/>
                <w:sz w:val="26"/>
                <w:szCs w:val="26"/>
              </w:rPr>
              <w:t xml:space="preserve"> X-</w:t>
            </w:r>
            <w:proofErr w:type="spellStart"/>
            <w:r w:rsidRPr="0059076F">
              <w:rPr>
                <w:rFonts w:ascii="Times New Roman" w:hAnsi="Times New Roman" w:cs="Times New Roman"/>
                <w:sz w:val="26"/>
                <w:szCs w:val="26"/>
              </w:rPr>
              <w:t>quang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bệnh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nền</w:t>
            </w:r>
            <w:proofErr w:type="spellEnd"/>
            <w:r w:rsidRPr="0059076F">
              <w:rPr>
                <w:rFonts w:ascii="Times New Roman" w:hAnsi="Times New Roman" w:cs="Times New Roman"/>
                <w:sz w:val="26"/>
                <w:szCs w:val="26"/>
              </w:rPr>
              <w:t xml:space="preserve">) hay </w:t>
            </w:r>
            <w:proofErr w:type="spellStart"/>
            <w:r w:rsidRPr="0059076F">
              <w:rPr>
                <w:rFonts w:ascii="Times New Roman" w:hAnsi="Times New Roman" w:cs="Times New Roman"/>
                <w:sz w:val="26"/>
                <w:szCs w:val="26"/>
              </w:rPr>
              <w:t>chỉ</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khóa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không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thao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tác</w:t>
            </w:r>
            <w:proofErr w:type="spellEnd"/>
            <w:r w:rsidRPr="0059076F">
              <w:rPr>
                <w:rFonts w:ascii="Times New Roman" w:hAnsi="Times New Roman" w:cs="Times New Roman"/>
                <w:sz w:val="26"/>
                <w:szCs w:val="26"/>
              </w:rPr>
              <w:t xml:space="preserve"> (read-only);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sĩ</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 xml:space="preserve"> y khoa, </w:t>
            </w:r>
            <w:proofErr w:type="spellStart"/>
            <w:r w:rsidRPr="0059076F">
              <w:rPr>
                <w:rFonts w:ascii="Times New Roman" w:hAnsi="Times New Roman" w:cs="Times New Roman"/>
                <w:sz w:val="26"/>
                <w:szCs w:val="26"/>
              </w:rPr>
              <w:t>Nha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sĩ</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có</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cấp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quyền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xem</w:t>
            </w:r>
            <w:proofErr w:type="spellEnd"/>
            <w:r w:rsidRPr="0059076F">
              <w:rPr>
                <w:rFonts w:ascii="Times New Roman" w:hAnsi="Times New Roman" w:cs="Times New Roman"/>
                <w:sz w:val="26"/>
                <w:szCs w:val="26"/>
              </w:rPr>
              <w:t>/</w:t>
            </w:r>
            <w:proofErr w:type="spellStart"/>
            <w:r w:rsidRPr="0059076F">
              <w:rPr>
                <w:rFonts w:ascii="Times New Roman" w:hAnsi="Times New Roman" w:cs="Times New Roman"/>
                <w:sz w:val="26"/>
                <w:szCs w:val="26"/>
              </w:rPr>
              <w:t>sửa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các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hành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chính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họ</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tên</w:t>
            </w:r>
            <w:proofErr w:type="spellEnd"/>
            <w:r w:rsidRPr="0059076F">
              <w:rPr>
                <w:rFonts w:ascii="Times New Roman" w:hAnsi="Times New Roman" w:cs="Times New Roman"/>
                <w:sz w:val="26"/>
                <w:szCs w:val="26"/>
              </w:rPr>
              <w:t xml:space="preserve">, SĐT) hay </w:t>
            </w:r>
            <w:proofErr w:type="spellStart"/>
            <w:r w:rsidRPr="0059076F">
              <w:rPr>
                <w:rFonts w:ascii="Times New Roman" w:hAnsi="Times New Roman" w:cs="Times New Roman"/>
                <w:sz w:val="26"/>
                <w:szCs w:val="26"/>
              </w:rPr>
              <w:t>không</w:t>
            </w:r>
            <w:proofErr w:type="spellEnd"/>
            <w:r w:rsidRPr="0059076F">
              <w:rPr>
                <w:rFonts w:ascii="Times New Roman" w:hAnsi="Times New Roman" w:cs="Times New Roman"/>
                <w:sz w:val="26"/>
                <w:szCs w:val="26"/>
              </w:rPr>
              <w:t>?</w:t>
            </w:r>
          </w:p>
        </w:tc>
        <w:tc>
          <w:tcPr>
            <w:tcW w:w="1836" w:type="pct"/>
            <w:vAlign w:val="center"/>
          </w:tcPr>
          <w:p w14:paraId="0B8232EC" w14:textId="168C5B17" w:rsidR="00F72385" w:rsidRPr="0059076F" w:rsidRDefault="000D2DD0" w:rsidP="00C00927">
            <w:pPr>
              <w:spacing w:after="120"/>
              <w:jc w:val="both"/>
              <w:rPr>
                <w:rFonts w:ascii="Times New Roman" w:hAnsi="Times New Roman" w:cs="Times New Roman"/>
                <w:sz w:val="26"/>
                <w:szCs w:val="26"/>
              </w:rPr>
            </w:pPr>
            <w:r w:rsidRPr="0059076F">
              <w:rPr>
                <w:rFonts w:ascii="Times New Roman" w:hAnsi="Times New Roman" w:cs="Times New Roman"/>
                <w:sz w:val="26"/>
                <w:szCs w:val="26"/>
              </w:rPr>
              <w:t xml:space="preserve">Khi </w:t>
            </w:r>
            <w:proofErr w:type="spellStart"/>
            <w:r w:rsidRPr="0059076F">
              <w:rPr>
                <w:rFonts w:ascii="Times New Roman" w:hAnsi="Times New Roman" w:cs="Times New Roman"/>
                <w:sz w:val="26"/>
                <w:szCs w:val="26"/>
              </w:rPr>
              <w:t>Lễ</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tân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đăng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hệ</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thống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chỉ</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các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trường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hành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chính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để</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chỉnh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sửa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ẩn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các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vực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 xml:space="preserve"> y khoa </w:t>
            </w:r>
            <w:proofErr w:type="spellStart"/>
            <w:r w:rsidRPr="0059076F">
              <w:rPr>
                <w:rFonts w:ascii="Times New Roman" w:hAnsi="Times New Roman" w:cs="Times New Roman"/>
                <w:sz w:val="26"/>
                <w:szCs w:val="26"/>
              </w:rPr>
              <w:t>chuyên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sâu</w:t>
            </w:r>
            <w:proofErr w:type="spellEnd"/>
            <w:r w:rsidRPr="0059076F">
              <w:rPr>
                <w:rFonts w:ascii="Times New Roman" w:hAnsi="Times New Roman" w:cs="Times New Roman"/>
                <w:sz w:val="26"/>
                <w:szCs w:val="26"/>
              </w:rPr>
              <w:t xml:space="preserve">. Khi </w:t>
            </w:r>
            <w:proofErr w:type="spellStart"/>
            <w:r w:rsidRPr="0059076F">
              <w:rPr>
                <w:rFonts w:ascii="Times New Roman" w:hAnsi="Times New Roman" w:cs="Times New Roman"/>
                <w:sz w:val="26"/>
                <w:szCs w:val="26"/>
              </w:rPr>
              <w:t>Nha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sĩ</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đăng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hệ</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thống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mở</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toàn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bộ</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quyền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ghi</w:t>
            </w:r>
            <w:proofErr w:type="spellEnd"/>
            <w:r w:rsidRPr="0059076F">
              <w:rPr>
                <w:rFonts w:ascii="Times New Roman" w:hAnsi="Times New Roman" w:cs="Times New Roman"/>
                <w:sz w:val="26"/>
                <w:szCs w:val="26"/>
              </w:rPr>
              <w:t>/</w:t>
            </w:r>
            <w:proofErr w:type="spellStart"/>
            <w:r w:rsidRPr="0059076F">
              <w:rPr>
                <w:rFonts w:ascii="Times New Roman" w:hAnsi="Times New Roman" w:cs="Times New Roman"/>
                <w:sz w:val="26"/>
                <w:szCs w:val="26"/>
              </w:rPr>
              <w:t>sửa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 xml:space="preserve"> y khoa,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hành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chính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dạng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chỉ</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đọc</w:t>
            </w:r>
            <w:proofErr w:type="spellEnd"/>
            <w:r w:rsidRPr="0059076F">
              <w:rPr>
                <w:rFonts w:ascii="Times New Roman" w:hAnsi="Times New Roman" w:cs="Times New Roman"/>
                <w:sz w:val="26"/>
                <w:szCs w:val="26"/>
              </w:rPr>
              <w:t xml:space="preserve"> (read-only) </w:t>
            </w:r>
            <w:proofErr w:type="spellStart"/>
            <w:r w:rsidRPr="0059076F">
              <w:rPr>
                <w:rFonts w:ascii="Times New Roman" w:hAnsi="Times New Roman" w:cs="Times New Roman"/>
                <w:sz w:val="26"/>
                <w:szCs w:val="26"/>
              </w:rPr>
              <w:t>để</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tránh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sửa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nhầm</w:t>
            </w:r>
            <w:proofErr w:type="spellEnd"/>
            <w:r w:rsidRPr="0059076F">
              <w:rPr>
                <w:rFonts w:ascii="Times New Roman" w:hAnsi="Times New Roman" w:cs="Times New Roman"/>
                <w:sz w:val="26"/>
                <w:szCs w:val="26"/>
              </w:rPr>
              <w:t>.</w:t>
            </w:r>
          </w:p>
        </w:tc>
        <w:tc>
          <w:tcPr>
            <w:tcW w:w="1330" w:type="pct"/>
          </w:tcPr>
          <w:p w14:paraId="1CE84C85" w14:textId="047BEB17" w:rsidR="00F72385" w:rsidRPr="0059076F" w:rsidRDefault="000D2DD0" w:rsidP="00C00927">
            <w:pPr>
              <w:spacing w:after="120"/>
              <w:jc w:val="both"/>
              <w:rPr>
                <w:rFonts w:ascii="Times New Roman" w:hAnsi="Times New Roman" w:cs="Times New Roman"/>
                <w:sz w:val="26"/>
                <w:szCs w:val="26"/>
              </w:rPr>
            </w:pPr>
            <w:proofErr w:type="spellStart"/>
            <w:r w:rsidRPr="0059076F">
              <w:rPr>
                <w:rFonts w:ascii="Times New Roman" w:hAnsi="Times New Roman" w:cs="Times New Roman"/>
                <w:sz w:val="26"/>
                <w:szCs w:val="26"/>
              </w:rPr>
              <w:t>Làm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rõ</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quy</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tắc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phân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quyền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thao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tác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giao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diện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theo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đúng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b/>
                <w:bCs/>
                <w:sz w:val="26"/>
                <w:szCs w:val="26"/>
              </w:rPr>
              <w:t>Quy</w:t>
            </w:r>
            <w:proofErr w:type="spellEnd"/>
            <w:r w:rsidRPr="0059076F">
              <w:rPr>
                <w:rFonts w:ascii="Times New Roman" w:hAnsi="Times New Roman" w:cs="Times New Roman"/>
                <w:b/>
                <w:bCs/>
                <w:sz w:val="26"/>
                <w:szCs w:val="26"/>
              </w:rPr>
              <w:t xml:space="preserve"> </w:t>
            </w:r>
            <w:proofErr w:type="spellStart"/>
            <w:r w:rsidRPr="0059076F">
              <w:rPr>
                <w:rFonts w:ascii="Times New Roman" w:hAnsi="Times New Roman" w:cs="Times New Roman"/>
                <w:b/>
                <w:bCs/>
                <w:sz w:val="26"/>
                <w:szCs w:val="26"/>
              </w:rPr>
              <w:t>định</w:t>
            </w:r>
            <w:proofErr w:type="spellEnd"/>
            <w:r w:rsidRPr="0059076F">
              <w:rPr>
                <w:rFonts w:ascii="Times New Roman" w:hAnsi="Times New Roman" w:cs="Times New Roman"/>
                <w:b/>
                <w:bCs/>
                <w:sz w:val="26"/>
                <w:szCs w:val="26"/>
              </w:rPr>
              <w:t xml:space="preserve"> 2</w:t>
            </w:r>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của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ứng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dụng</w:t>
            </w:r>
            <w:proofErr w:type="spellEnd"/>
            <w:r w:rsidRPr="0059076F">
              <w:rPr>
                <w:rFonts w:ascii="Times New Roman" w:hAnsi="Times New Roman" w:cs="Times New Roman"/>
                <w:sz w:val="26"/>
                <w:szCs w:val="26"/>
              </w:rPr>
              <w:t>.</w:t>
            </w:r>
          </w:p>
        </w:tc>
      </w:tr>
      <w:tr w:rsidR="00F72385" w:rsidRPr="0059076F" w14:paraId="09641434" w14:textId="77777777" w:rsidTr="006C21F4">
        <w:trPr>
          <w:trHeight w:val="339"/>
        </w:trPr>
        <w:tc>
          <w:tcPr>
            <w:tcW w:w="314" w:type="pct"/>
            <w:vAlign w:val="center"/>
          </w:tcPr>
          <w:p w14:paraId="38B57504" w14:textId="77777777" w:rsidR="00F72385" w:rsidRPr="0059076F" w:rsidRDefault="00F72385" w:rsidP="00C00927">
            <w:pPr>
              <w:spacing w:after="120"/>
              <w:rPr>
                <w:rFonts w:ascii="Times New Roman" w:hAnsi="Times New Roman" w:cs="Times New Roman"/>
                <w:sz w:val="26"/>
                <w:szCs w:val="26"/>
              </w:rPr>
            </w:pPr>
            <w:r w:rsidRPr="0059076F">
              <w:rPr>
                <w:rFonts w:ascii="Times New Roman" w:hAnsi="Times New Roman" w:cs="Times New Roman"/>
                <w:sz w:val="26"/>
                <w:szCs w:val="26"/>
              </w:rPr>
              <w:t>3.</w:t>
            </w:r>
          </w:p>
        </w:tc>
        <w:tc>
          <w:tcPr>
            <w:tcW w:w="1520" w:type="pct"/>
            <w:vAlign w:val="center"/>
          </w:tcPr>
          <w:p w14:paraId="2456F27F" w14:textId="77777777" w:rsidR="00F72385" w:rsidRPr="0059076F" w:rsidRDefault="00F72385" w:rsidP="00C00927">
            <w:pPr>
              <w:spacing w:after="120"/>
              <w:jc w:val="both"/>
              <w:rPr>
                <w:rFonts w:ascii="Times New Roman" w:hAnsi="Times New Roman" w:cs="Times New Roman"/>
                <w:sz w:val="26"/>
                <w:szCs w:val="26"/>
              </w:rPr>
            </w:pPr>
          </w:p>
        </w:tc>
        <w:tc>
          <w:tcPr>
            <w:tcW w:w="1836" w:type="pct"/>
            <w:vAlign w:val="center"/>
          </w:tcPr>
          <w:p w14:paraId="36A1B606" w14:textId="77777777" w:rsidR="00F72385" w:rsidRPr="0059076F" w:rsidRDefault="00F72385" w:rsidP="00C00927">
            <w:pPr>
              <w:spacing w:after="120"/>
              <w:jc w:val="both"/>
              <w:rPr>
                <w:rFonts w:ascii="Times New Roman" w:hAnsi="Times New Roman" w:cs="Times New Roman"/>
                <w:sz w:val="26"/>
                <w:szCs w:val="26"/>
              </w:rPr>
            </w:pPr>
          </w:p>
        </w:tc>
        <w:tc>
          <w:tcPr>
            <w:tcW w:w="1330" w:type="pct"/>
          </w:tcPr>
          <w:p w14:paraId="74D0CD62" w14:textId="77777777" w:rsidR="00F72385" w:rsidRPr="0059076F" w:rsidRDefault="00F72385" w:rsidP="00C00927">
            <w:pPr>
              <w:spacing w:after="120"/>
              <w:jc w:val="both"/>
              <w:rPr>
                <w:rFonts w:ascii="Times New Roman" w:hAnsi="Times New Roman" w:cs="Times New Roman"/>
                <w:sz w:val="26"/>
                <w:szCs w:val="26"/>
              </w:rPr>
            </w:pPr>
          </w:p>
        </w:tc>
      </w:tr>
      <w:tr w:rsidR="00F72385" w:rsidRPr="0059076F" w14:paraId="61372471" w14:textId="77777777" w:rsidTr="006C21F4">
        <w:trPr>
          <w:trHeight w:val="339"/>
        </w:trPr>
        <w:tc>
          <w:tcPr>
            <w:tcW w:w="314" w:type="pct"/>
            <w:vAlign w:val="center"/>
          </w:tcPr>
          <w:p w14:paraId="5F67BC12" w14:textId="77777777" w:rsidR="00F72385" w:rsidRPr="0059076F" w:rsidRDefault="00F72385" w:rsidP="00C00927">
            <w:pPr>
              <w:spacing w:after="120"/>
              <w:rPr>
                <w:rFonts w:ascii="Times New Roman" w:hAnsi="Times New Roman" w:cs="Times New Roman"/>
                <w:sz w:val="26"/>
                <w:szCs w:val="26"/>
              </w:rPr>
            </w:pPr>
            <w:r w:rsidRPr="0059076F">
              <w:rPr>
                <w:rFonts w:ascii="Times New Roman" w:hAnsi="Times New Roman" w:cs="Times New Roman"/>
                <w:sz w:val="26"/>
                <w:szCs w:val="26"/>
              </w:rPr>
              <w:t>4.</w:t>
            </w:r>
          </w:p>
        </w:tc>
        <w:tc>
          <w:tcPr>
            <w:tcW w:w="1520" w:type="pct"/>
            <w:vAlign w:val="center"/>
          </w:tcPr>
          <w:p w14:paraId="29A6ECAF" w14:textId="77777777" w:rsidR="00F72385" w:rsidRPr="0059076F" w:rsidRDefault="00F72385" w:rsidP="00C00927">
            <w:pPr>
              <w:spacing w:after="120"/>
              <w:jc w:val="both"/>
              <w:rPr>
                <w:rFonts w:ascii="Times New Roman" w:hAnsi="Times New Roman" w:cs="Times New Roman"/>
                <w:sz w:val="26"/>
                <w:szCs w:val="26"/>
              </w:rPr>
            </w:pPr>
          </w:p>
        </w:tc>
        <w:tc>
          <w:tcPr>
            <w:tcW w:w="1836" w:type="pct"/>
            <w:vAlign w:val="center"/>
          </w:tcPr>
          <w:p w14:paraId="03D2CFDE" w14:textId="77777777" w:rsidR="00F72385" w:rsidRPr="0059076F" w:rsidRDefault="00F72385" w:rsidP="00C00927">
            <w:pPr>
              <w:spacing w:after="120"/>
              <w:jc w:val="both"/>
              <w:rPr>
                <w:rFonts w:ascii="Times New Roman" w:hAnsi="Times New Roman" w:cs="Times New Roman"/>
                <w:sz w:val="26"/>
                <w:szCs w:val="26"/>
              </w:rPr>
            </w:pPr>
          </w:p>
        </w:tc>
        <w:tc>
          <w:tcPr>
            <w:tcW w:w="1330" w:type="pct"/>
          </w:tcPr>
          <w:p w14:paraId="497D2667" w14:textId="77777777" w:rsidR="00F72385" w:rsidRPr="0059076F" w:rsidRDefault="00F72385" w:rsidP="00C00927">
            <w:pPr>
              <w:spacing w:after="120"/>
              <w:jc w:val="both"/>
              <w:rPr>
                <w:rFonts w:ascii="Times New Roman" w:hAnsi="Times New Roman" w:cs="Times New Roman"/>
                <w:sz w:val="26"/>
                <w:szCs w:val="26"/>
              </w:rPr>
            </w:pPr>
          </w:p>
        </w:tc>
      </w:tr>
      <w:tr w:rsidR="00F72385" w:rsidRPr="0059076F" w14:paraId="299AF4A4" w14:textId="77777777" w:rsidTr="006C21F4">
        <w:trPr>
          <w:trHeight w:val="339"/>
        </w:trPr>
        <w:tc>
          <w:tcPr>
            <w:tcW w:w="314" w:type="pct"/>
            <w:vAlign w:val="center"/>
          </w:tcPr>
          <w:p w14:paraId="1B7DF9E4" w14:textId="77777777" w:rsidR="00F72385" w:rsidRPr="0059076F" w:rsidRDefault="00F72385" w:rsidP="00C00927">
            <w:pPr>
              <w:spacing w:after="120"/>
              <w:rPr>
                <w:rFonts w:ascii="Times New Roman" w:hAnsi="Times New Roman" w:cs="Times New Roman"/>
                <w:sz w:val="26"/>
                <w:szCs w:val="26"/>
              </w:rPr>
            </w:pPr>
            <w:r w:rsidRPr="0059076F">
              <w:rPr>
                <w:rFonts w:ascii="Times New Roman" w:hAnsi="Times New Roman" w:cs="Times New Roman"/>
                <w:sz w:val="26"/>
                <w:szCs w:val="26"/>
              </w:rPr>
              <w:t>5.</w:t>
            </w:r>
          </w:p>
        </w:tc>
        <w:tc>
          <w:tcPr>
            <w:tcW w:w="1520" w:type="pct"/>
            <w:vAlign w:val="center"/>
          </w:tcPr>
          <w:p w14:paraId="4AE85673" w14:textId="77777777" w:rsidR="00F72385" w:rsidRPr="0059076F" w:rsidRDefault="00F72385" w:rsidP="00C00927">
            <w:pPr>
              <w:spacing w:after="120"/>
              <w:jc w:val="both"/>
              <w:rPr>
                <w:rFonts w:ascii="Times New Roman" w:hAnsi="Times New Roman" w:cs="Times New Roman"/>
                <w:sz w:val="26"/>
                <w:szCs w:val="26"/>
              </w:rPr>
            </w:pPr>
          </w:p>
        </w:tc>
        <w:tc>
          <w:tcPr>
            <w:tcW w:w="1836" w:type="pct"/>
            <w:vAlign w:val="center"/>
          </w:tcPr>
          <w:p w14:paraId="4E496393" w14:textId="77777777" w:rsidR="00F72385" w:rsidRPr="0059076F" w:rsidRDefault="00F72385" w:rsidP="00C00927">
            <w:pPr>
              <w:spacing w:after="120"/>
              <w:jc w:val="both"/>
              <w:rPr>
                <w:rFonts w:ascii="Times New Roman" w:hAnsi="Times New Roman" w:cs="Times New Roman"/>
                <w:sz w:val="26"/>
                <w:szCs w:val="26"/>
              </w:rPr>
            </w:pPr>
          </w:p>
        </w:tc>
        <w:tc>
          <w:tcPr>
            <w:tcW w:w="1330" w:type="pct"/>
          </w:tcPr>
          <w:p w14:paraId="707DEA85" w14:textId="77777777" w:rsidR="00F72385" w:rsidRPr="0059076F" w:rsidRDefault="00F72385" w:rsidP="00C00927">
            <w:pPr>
              <w:spacing w:after="120"/>
              <w:jc w:val="both"/>
              <w:rPr>
                <w:rFonts w:ascii="Times New Roman" w:hAnsi="Times New Roman" w:cs="Times New Roman"/>
                <w:sz w:val="26"/>
                <w:szCs w:val="26"/>
              </w:rPr>
            </w:pPr>
          </w:p>
        </w:tc>
      </w:tr>
      <w:tr w:rsidR="00F72385" w:rsidRPr="0059076F" w14:paraId="050E5ABB" w14:textId="77777777" w:rsidTr="006C21F4">
        <w:trPr>
          <w:trHeight w:val="339"/>
        </w:trPr>
        <w:tc>
          <w:tcPr>
            <w:tcW w:w="314" w:type="pct"/>
            <w:vAlign w:val="center"/>
          </w:tcPr>
          <w:p w14:paraId="38A80907" w14:textId="77777777" w:rsidR="00F72385" w:rsidRPr="0059076F" w:rsidRDefault="00F72385" w:rsidP="00C00927">
            <w:pPr>
              <w:spacing w:after="120"/>
              <w:rPr>
                <w:rFonts w:ascii="Times New Roman" w:hAnsi="Times New Roman" w:cs="Times New Roman"/>
                <w:sz w:val="26"/>
                <w:szCs w:val="26"/>
              </w:rPr>
            </w:pPr>
            <w:r w:rsidRPr="0059076F">
              <w:rPr>
                <w:rFonts w:ascii="Times New Roman" w:hAnsi="Times New Roman" w:cs="Times New Roman"/>
                <w:sz w:val="26"/>
                <w:szCs w:val="26"/>
              </w:rPr>
              <w:t>6.</w:t>
            </w:r>
          </w:p>
        </w:tc>
        <w:tc>
          <w:tcPr>
            <w:tcW w:w="1520" w:type="pct"/>
            <w:vAlign w:val="center"/>
          </w:tcPr>
          <w:p w14:paraId="216F1608" w14:textId="77777777" w:rsidR="00F72385" w:rsidRPr="0059076F" w:rsidRDefault="00F72385" w:rsidP="00C00927">
            <w:pPr>
              <w:spacing w:after="120"/>
              <w:jc w:val="both"/>
              <w:rPr>
                <w:rFonts w:ascii="Times New Roman" w:hAnsi="Times New Roman" w:cs="Times New Roman"/>
                <w:sz w:val="26"/>
                <w:szCs w:val="26"/>
              </w:rPr>
            </w:pPr>
          </w:p>
        </w:tc>
        <w:tc>
          <w:tcPr>
            <w:tcW w:w="1836" w:type="pct"/>
            <w:vAlign w:val="center"/>
          </w:tcPr>
          <w:p w14:paraId="3DACE522" w14:textId="77777777" w:rsidR="00F72385" w:rsidRPr="0059076F" w:rsidRDefault="00F72385" w:rsidP="00C00927">
            <w:pPr>
              <w:spacing w:after="120"/>
              <w:jc w:val="both"/>
              <w:rPr>
                <w:rFonts w:ascii="Times New Roman" w:hAnsi="Times New Roman" w:cs="Times New Roman"/>
                <w:sz w:val="26"/>
                <w:szCs w:val="26"/>
              </w:rPr>
            </w:pPr>
          </w:p>
        </w:tc>
        <w:tc>
          <w:tcPr>
            <w:tcW w:w="1330" w:type="pct"/>
          </w:tcPr>
          <w:p w14:paraId="2CDF13FB" w14:textId="77777777" w:rsidR="00F72385" w:rsidRPr="0059076F" w:rsidRDefault="00F72385" w:rsidP="00C00927">
            <w:pPr>
              <w:spacing w:after="120"/>
              <w:jc w:val="both"/>
              <w:rPr>
                <w:rFonts w:ascii="Times New Roman" w:hAnsi="Times New Roman" w:cs="Times New Roman"/>
                <w:sz w:val="26"/>
                <w:szCs w:val="26"/>
              </w:rPr>
            </w:pPr>
          </w:p>
        </w:tc>
      </w:tr>
      <w:tr w:rsidR="00F72385" w:rsidRPr="0059076F" w14:paraId="1535E8AE" w14:textId="77777777" w:rsidTr="006C21F4">
        <w:trPr>
          <w:trHeight w:val="339"/>
        </w:trPr>
        <w:tc>
          <w:tcPr>
            <w:tcW w:w="314" w:type="pct"/>
            <w:vAlign w:val="center"/>
          </w:tcPr>
          <w:p w14:paraId="12BB638C" w14:textId="77777777" w:rsidR="00F72385" w:rsidRPr="0059076F" w:rsidRDefault="00F72385" w:rsidP="00C00927">
            <w:pPr>
              <w:spacing w:after="120"/>
              <w:rPr>
                <w:rFonts w:ascii="Times New Roman" w:hAnsi="Times New Roman" w:cs="Times New Roman"/>
                <w:sz w:val="26"/>
                <w:szCs w:val="26"/>
              </w:rPr>
            </w:pPr>
            <w:r w:rsidRPr="0059076F">
              <w:rPr>
                <w:rFonts w:ascii="Times New Roman" w:hAnsi="Times New Roman" w:cs="Times New Roman"/>
                <w:sz w:val="26"/>
                <w:szCs w:val="26"/>
              </w:rPr>
              <w:t>7.</w:t>
            </w:r>
          </w:p>
        </w:tc>
        <w:tc>
          <w:tcPr>
            <w:tcW w:w="1520" w:type="pct"/>
            <w:vAlign w:val="center"/>
          </w:tcPr>
          <w:p w14:paraId="39E69A65" w14:textId="77777777" w:rsidR="00F72385" w:rsidRPr="0059076F" w:rsidRDefault="00F72385" w:rsidP="00C00927">
            <w:pPr>
              <w:spacing w:after="120"/>
              <w:jc w:val="both"/>
              <w:rPr>
                <w:rFonts w:ascii="Times New Roman" w:hAnsi="Times New Roman" w:cs="Times New Roman"/>
                <w:sz w:val="26"/>
                <w:szCs w:val="26"/>
              </w:rPr>
            </w:pPr>
          </w:p>
        </w:tc>
        <w:tc>
          <w:tcPr>
            <w:tcW w:w="1836" w:type="pct"/>
            <w:vAlign w:val="center"/>
          </w:tcPr>
          <w:p w14:paraId="5EBDF8CB" w14:textId="77777777" w:rsidR="00F72385" w:rsidRPr="0059076F" w:rsidRDefault="00F72385" w:rsidP="00C00927">
            <w:pPr>
              <w:spacing w:after="120"/>
              <w:jc w:val="both"/>
              <w:rPr>
                <w:rFonts w:ascii="Times New Roman" w:hAnsi="Times New Roman" w:cs="Times New Roman"/>
                <w:sz w:val="26"/>
                <w:szCs w:val="26"/>
              </w:rPr>
            </w:pPr>
          </w:p>
        </w:tc>
        <w:tc>
          <w:tcPr>
            <w:tcW w:w="1330" w:type="pct"/>
          </w:tcPr>
          <w:p w14:paraId="38FE775C" w14:textId="77777777" w:rsidR="00F72385" w:rsidRPr="0059076F" w:rsidRDefault="00F72385" w:rsidP="00C00927">
            <w:pPr>
              <w:spacing w:after="120"/>
              <w:jc w:val="both"/>
              <w:rPr>
                <w:rFonts w:ascii="Times New Roman" w:hAnsi="Times New Roman" w:cs="Times New Roman"/>
                <w:sz w:val="26"/>
                <w:szCs w:val="26"/>
              </w:rPr>
            </w:pPr>
          </w:p>
        </w:tc>
      </w:tr>
      <w:tr w:rsidR="00F72385" w:rsidRPr="0059076F" w14:paraId="7384412D" w14:textId="77777777" w:rsidTr="006C21F4">
        <w:trPr>
          <w:trHeight w:val="339"/>
        </w:trPr>
        <w:tc>
          <w:tcPr>
            <w:tcW w:w="314" w:type="pct"/>
            <w:vAlign w:val="center"/>
          </w:tcPr>
          <w:p w14:paraId="502C1009" w14:textId="77777777" w:rsidR="00F72385" w:rsidRPr="0059076F" w:rsidRDefault="00F72385" w:rsidP="00C00927">
            <w:pPr>
              <w:spacing w:after="120"/>
              <w:rPr>
                <w:rFonts w:ascii="Times New Roman" w:hAnsi="Times New Roman" w:cs="Times New Roman"/>
                <w:sz w:val="26"/>
                <w:szCs w:val="26"/>
              </w:rPr>
            </w:pPr>
            <w:r w:rsidRPr="0059076F">
              <w:rPr>
                <w:rFonts w:ascii="Times New Roman" w:hAnsi="Times New Roman" w:cs="Times New Roman"/>
                <w:sz w:val="26"/>
                <w:szCs w:val="26"/>
              </w:rPr>
              <w:t>8.</w:t>
            </w:r>
          </w:p>
        </w:tc>
        <w:tc>
          <w:tcPr>
            <w:tcW w:w="1520" w:type="pct"/>
            <w:vAlign w:val="center"/>
          </w:tcPr>
          <w:p w14:paraId="45700548" w14:textId="77777777" w:rsidR="00F72385" w:rsidRPr="0059076F" w:rsidRDefault="00F72385" w:rsidP="00C00927">
            <w:pPr>
              <w:spacing w:after="120"/>
              <w:jc w:val="both"/>
              <w:rPr>
                <w:rFonts w:ascii="Times New Roman" w:hAnsi="Times New Roman" w:cs="Times New Roman"/>
                <w:sz w:val="26"/>
                <w:szCs w:val="26"/>
              </w:rPr>
            </w:pPr>
          </w:p>
        </w:tc>
        <w:tc>
          <w:tcPr>
            <w:tcW w:w="1836" w:type="pct"/>
            <w:vAlign w:val="center"/>
          </w:tcPr>
          <w:p w14:paraId="75877717" w14:textId="77777777" w:rsidR="00F72385" w:rsidRPr="0059076F" w:rsidRDefault="00F72385" w:rsidP="00C00927">
            <w:pPr>
              <w:spacing w:after="120"/>
              <w:jc w:val="both"/>
              <w:rPr>
                <w:rFonts w:ascii="Times New Roman" w:hAnsi="Times New Roman" w:cs="Times New Roman"/>
                <w:sz w:val="26"/>
                <w:szCs w:val="26"/>
              </w:rPr>
            </w:pPr>
          </w:p>
        </w:tc>
        <w:tc>
          <w:tcPr>
            <w:tcW w:w="1330" w:type="pct"/>
          </w:tcPr>
          <w:p w14:paraId="68F0A8AF" w14:textId="77777777" w:rsidR="00F72385" w:rsidRPr="0059076F" w:rsidRDefault="00F72385" w:rsidP="00C00927">
            <w:pPr>
              <w:spacing w:after="120"/>
              <w:jc w:val="both"/>
              <w:rPr>
                <w:rFonts w:ascii="Times New Roman" w:hAnsi="Times New Roman" w:cs="Times New Roman"/>
                <w:sz w:val="26"/>
                <w:szCs w:val="26"/>
              </w:rPr>
            </w:pPr>
          </w:p>
        </w:tc>
      </w:tr>
      <w:tr w:rsidR="00F72385" w:rsidRPr="0059076F" w14:paraId="6EC38763" w14:textId="77777777" w:rsidTr="006C21F4">
        <w:trPr>
          <w:trHeight w:val="339"/>
        </w:trPr>
        <w:tc>
          <w:tcPr>
            <w:tcW w:w="314" w:type="pct"/>
            <w:vAlign w:val="center"/>
          </w:tcPr>
          <w:p w14:paraId="33C54200" w14:textId="77777777" w:rsidR="00F72385" w:rsidRPr="0059076F" w:rsidRDefault="00F72385" w:rsidP="00C00927">
            <w:pPr>
              <w:spacing w:after="120"/>
              <w:rPr>
                <w:rFonts w:ascii="Times New Roman" w:hAnsi="Times New Roman" w:cs="Times New Roman"/>
                <w:sz w:val="26"/>
                <w:szCs w:val="26"/>
              </w:rPr>
            </w:pPr>
            <w:r w:rsidRPr="0059076F">
              <w:rPr>
                <w:rFonts w:ascii="Times New Roman" w:hAnsi="Times New Roman" w:cs="Times New Roman"/>
                <w:sz w:val="26"/>
                <w:szCs w:val="26"/>
              </w:rPr>
              <w:t>…</w:t>
            </w:r>
          </w:p>
        </w:tc>
        <w:tc>
          <w:tcPr>
            <w:tcW w:w="1520" w:type="pct"/>
            <w:vAlign w:val="center"/>
          </w:tcPr>
          <w:p w14:paraId="3181CE25" w14:textId="77777777" w:rsidR="00F72385" w:rsidRPr="0059076F" w:rsidRDefault="00F72385" w:rsidP="00C00927">
            <w:pPr>
              <w:spacing w:after="120"/>
              <w:jc w:val="both"/>
              <w:rPr>
                <w:rFonts w:ascii="Times New Roman" w:hAnsi="Times New Roman" w:cs="Times New Roman"/>
                <w:sz w:val="26"/>
                <w:szCs w:val="26"/>
              </w:rPr>
            </w:pPr>
          </w:p>
        </w:tc>
        <w:tc>
          <w:tcPr>
            <w:tcW w:w="1836" w:type="pct"/>
            <w:vAlign w:val="center"/>
          </w:tcPr>
          <w:p w14:paraId="5BCE3A9B" w14:textId="77777777" w:rsidR="00F72385" w:rsidRPr="0059076F" w:rsidRDefault="00F72385" w:rsidP="00C00927">
            <w:pPr>
              <w:spacing w:after="120"/>
              <w:jc w:val="both"/>
              <w:rPr>
                <w:rFonts w:ascii="Times New Roman" w:hAnsi="Times New Roman" w:cs="Times New Roman"/>
                <w:sz w:val="26"/>
                <w:szCs w:val="26"/>
              </w:rPr>
            </w:pPr>
          </w:p>
        </w:tc>
        <w:tc>
          <w:tcPr>
            <w:tcW w:w="1330" w:type="pct"/>
          </w:tcPr>
          <w:p w14:paraId="11AB2BFF" w14:textId="77777777" w:rsidR="00F72385" w:rsidRPr="0059076F" w:rsidRDefault="00F72385" w:rsidP="00C00927">
            <w:pPr>
              <w:spacing w:after="120"/>
              <w:jc w:val="both"/>
              <w:rPr>
                <w:rFonts w:ascii="Times New Roman" w:hAnsi="Times New Roman" w:cs="Times New Roman"/>
                <w:sz w:val="26"/>
                <w:szCs w:val="26"/>
              </w:rPr>
            </w:pPr>
          </w:p>
        </w:tc>
      </w:tr>
      <w:tr w:rsidR="00F72385" w:rsidRPr="0059076F" w14:paraId="11E57E36" w14:textId="77777777" w:rsidTr="006C21F4">
        <w:trPr>
          <w:trHeight w:val="339"/>
        </w:trPr>
        <w:tc>
          <w:tcPr>
            <w:tcW w:w="314" w:type="pct"/>
            <w:vAlign w:val="center"/>
          </w:tcPr>
          <w:p w14:paraId="5E2DD22E" w14:textId="77777777" w:rsidR="00F72385" w:rsidRPr="0059076F" w:rsidRDefault="00F72385" w:rsidP="00C00927">
            <w:pPr>
              <w:spacing w:after="120"/>
              <w:rPr>
                <w:rFonts w:ascii="Times New Roman" w:hAnsi="Times New Roman" w:cs="Times New Roman"/>
                <w:sz w:val="26"/>
                <w:szCs w:val="26"/>
              </w:rPr>
            </w:pPr>
            <w:r w:rsidRPr="0059076F">
              <w:rPr>
                <w:rFonts w:ascii="Times New Roman" w:hAnsi="Times New Roman" w:cs="Times New Roman"/>
                <w:sz w:val="26"/>
                <w:szCs w:val="26"/>
              </w:rPr>
              <w:t>…</w:t>
            </w:r>
          </w:p>
        </w:tc>
        <w:tc>
          <w:tcPr>
            <w:tcW w:w="1520" w:type="pct"/>
            <w:vAlign w:val="center"/>
          </w:tcPr>
          <w:p w14:paraId="1EE51A3C" w14:textId="77777777" w:rsidR="00F72385" w:rsidRPr="0059076F" w:rsidRDefault="00F72385" w:rsidP="00C00927">
            <w:pPr>
              <w:spacing w:after="120"/>
              <w:jc w:val="both"/>
              <w:rPr>
                <w:rFonts w:ascii="Times New Roman" w:hAnsi="Times New Roman" w:cs="Times New Roman"/>
                <w:sz w:val="26"/>
                <w:szCs w:val="26"/>
              </w:rPr>
            </w:pPr>
          </w:p>
        </w:tc>
        <w:tc>
          <w:tcPr>
            <w:tcW w:w="1836" w:type="pct"/>
            <w:vAlign w:val="center"/>
          </w:tcPr>
          <w:p w14:paraId="562C3C5F" w14:textId="77777777" w:rsidR="00F72385" w:rsidRPr="0059076F" w:rsidRDefault="00F72385" w:rsidP="00C00927">
            <w:pPr>
              <w:spacing w:after="120"/>
              <w:jc w:val="both"/>
              <w:rPr>
                <w:rFonts w:ascii="Times New Roman" w:hAnsi="Times New Roman" w:cs="Times New Roman"/>
                <w:sz w:val="26"/>
                <w:szCs w:val="26"/>
              </w:rPr>
            </w:pPr>
          </w:p>
        </w:tc>
        <w:tc>
          <w:tcPr>
            <w:tcW w:w="1330" w:type="pct"/>
          </w:tcPr>
          <w:p w14:paraId="7A14FAC6" w14:textId="77777777" w:rsidR="00F72385" w:rsidRPr="0059076F" w:rsidRDefault="00F72385" w:rsidP="00C00927">
            <w:pPr>
              <w:spacing w:after="120"/>
              <w:jc w:val="both"/>
              <w:rPr>
                <w:rFonts w:ascii="Times New Roman" w:hAnsi="Times New Roman" w:cs="Times New Roman"/>
                <w:sz w:val="26"/>
                <w:szCs w:val="26"/>
              </w:rPr>
            </w:pPr>
          </w:p>
        </w:tc>
      </w:tr>
    </w:tbl>
    <w:p w14:paraId="2C278FE5" w14:textId="77777777" w:rsidR="00DC3842" w:rsidRPr="0059076F" w:rsidRDefault="00DC3842" w:rsidP="00C00927">
      <w:pPr>
        <w:spacing w:after="120" w:line="240" w:lineRule="auto"/>
        <w:jc w:val="both"/>
        <w:rPr>
          <w:rFonts w:ascii="Times New Roman" w:hAnsi="Times New Roman" w:cs="Times New Roman"/>
          <w:sz w:val="26"/>
          <w:szCs w:val="26"/>
        </w:rPr>
      </w:pPr>
    </w:p>
    <w:p w14:paraId="04C81977" w14:textId="05FAECE4" w:rsidR="003D24EB" w:rsidRPr="0059076F" w:rsidRDefault="003D24EB" w:rsidP="00C00927">
      <w:pPr>
        <w:pStyle w:val="Heading1Char"/>
        <w:numPr>
          <w:ilvl w:val="0"/>
          <w:numId w:val="4"/>
        </w:numPr>
        <w:spacing w:after="120" w:line="240" w:lineRule="auto"/>
        <w:ind w:left="284" w:hanging="284"/>
        <w:jc w:val="both"/>
        <w:rPr>
          <w:rFonts w:ascii="Times New Roman" w:hAnsi="Times New Roman" w:cs="Times New Roman"/>
          <w:b/>
          <w:sz w:val="26"/>
          <w:szCs w:val="26"/>
        </w:rPr>
      </w:pPr>
      <w:proofErr w:type="spellStart"/>
      <w:r w:rsidRPr="0059076F">
        <w:rPr>
          <w:rFonts w:ascii="Times New Roman" w:hAnsi="Times New Roman" w:cs="Times New Roman"/>
          <w:b/>
          <w:sz w:val="26"/>
          <w:szCs w:val="26"/>
        </w:rPr>
        <w:t>Yêu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cầ</w:t>
      </w:r>
      <w:r w:rsidR="00E1675A" w:rsidRPr="0059076F">
        <w:rPr>
          <w:rFonts w:ascii="Times New Roman" w:hAnsi="Times New Roman" w:cs="Times New Roman"/>
          <w:b/>
          <w:sz w:val="26"/>
          <w:szCs w:val="26"/>
        </w:rPr>
        <w:t>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chức</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năng</w:t>
      </w:r>
      <w:proofErr w:type="spellEnd"/>
      <w:r w:rsidRPr="0059076F">
        <w:rPr>
          <w:rFonts w:ascii="Times New Roman" w:hAnsi="Times New Roman" w:cs="Times New Roman"/>
          <w:b/>
          <w:sz w:val="26"/>
          <w:szCs w:val="26"/>
        </w:rPr>
        <w:t xml:space="preserve">/phi </w:t>
      </w:r>
      <w:proofErr w:type="spellStart"/>
      <w:r w:rsidRPr="0059076F">
        <w:rPr>
          <w:rFonts w:ascii="Times New Roman" w:hAnsi="Times New Roman" w:cs="Times New Roman"/>
          <w:b/>
          <w:sz w:val="26"/>
          <w:szCs w:val="26"/>
        </w:rPr>
        <w:t>chức</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năng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của</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ứng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dụng</w:t>
      </w:r>
      <w:proofErr w:type="spellEnd"/>
    </w:p>
    <w:p w14:paraId="0B859278" w14:textId="1B1AE0B9" w:rsidR="003D24EB" w:rsidRPr="0059076F" w:rsidRDefault="002124EE" w:rsidP="00C00927">
      <w:pPr>
        <w:spacing w:after="120" w:line="240" w:lineRule="auto"/>
        <w:jc w:val="both"/>
        <w:rPr>
          <w:rFonts w:ascii="Times New Roman" w:hAnsi="Times New Roman" w:cs="Times New Roman"/>
          <w:b/>
          <w:sz w:val="26"/>
          <w:szCs w:val="26"/>
          <w:lang w:val="vi-VN"/>
        </w:rPr>
      </w:pPr>
      <w:r w:rsidRPr="0059076F">
        <w:rPr>
          <w:rFonts w:ascii="Times New Roman" w:hAnsi="Times New Roman" w:cs="Times New Roman"/>
          <w:b/>
          <w:sz w:val="26"/>
          <w:szCs w:val="26"/>
          <w:lang w:val="vi-VN"/>
        </w:rPr>
        <w:t>a) Yêu cầu chức năng</w:t>
      </w:r>
    </w:p>
    <w:p w14:paraId="3AAF7C48" w14:textId="77777777" w:rsidR="0059076F" w:rsidRPr="0059076F" w:rsidRDefault="0059076F" w:rsidP="0059076F">
      <w:pPr>
        <w:spacing w:after="0" w:line="240" w:lineRule="auto"/>
        <w:rPr>
          <w:rFonts w:ascii="Times New Roman" w:eastAsia="Times New Roman" w:hAnsi="Times New Roman" w:cs="Times New Roman"/>
          <w:color w:val="1F1F1F"/>
          <w:sz w:val="26"/>
          <w:szCs w:val="26"/>
          <w:u w:val="single"/>
          <w:lang w:val="vi-VN" w:eastAsia="vi-VN"/>
        </w:rPr>
      </w:pPr>
      <w:r w:rsidRPr="0059076F">
        <w:rPr>
          <w:rFonts w:ascii="Times New Roman" w:eastAsia="Times New Roman" w:hAnsi="Times New Roman" w:cs="Times New Roman"/>
          <w:color w:val="1F1F1F"/>
          <w:sz w:val="26"/>
          <w:szCs w:val="26"/>
          <w:u w:val="single"/>
          <w:lang w:val="vi-VN" w:eastAsia="vi-VN"/>
        </w:rPr>
        <w:t>Lễ tân:</w:t>
      </w:r>
    </w:p>
    <w:p w14:paraId="793FB397" w14:textId="77777777" w:rsidR="0059076F" w:rsidRPr="0059076F" w:rsidRDefault="0059076F" w:rsidP="0059076F">
      <w:pPr>
        <w:spacing w:after="0" w:line="240" w:lineRule="auto"/>
        <w:rPr>
          <w:rFonts w:ascii="Times New Roman" w:eastAsia="Times New Roman" w:hAnsi="Times New Roman" w:cs="Times New Roman"/>
          <w:color w:val="1F1F1F"/>
          <w:sz w:val="26"/>
          <w:szCs w:val="26"/>
          <w:lang w:val="vi-VN" w:eastAsia="vi-VN"/>
        </w:rPr>
      </w:pPr>
      <w:r w:rsidRPr="0059076F">
        <w:rPr>
          <w:rFonts w:ascii="Times New Roman" w:eastAsia="Times New Roman" w:hAnsi="Times New Roman" w:cs="Times New Roman"/>
          <w:color w:val="1F1F1F"/>
          <w:sz w:val="26"/>
          <w:szCs w:val="26"/>
          <w:lang w:val="vi-VN" w:eastAsia="vi-VN"/>
        </w:rPr>
        <w:t>-Đăng ký thông tin bệnh nhân (nhập dữ liệu hành chính).</w:t>
      </w:r>
    </w:p>
    <w:p w14:paraId="1BD9951A" w14:textId="77777777" w:rsidR="0059076F" w:rsidRPr="0059076F" w:rsidRDefault="0059076F" w:rsidP="0059076F">
      <w:pPr>
        <w:spacing w:after="0" w:line="240" w:lineRule="auto"/>
        <w:rPr>
          <w:rFonts w:ascii="Times New Roman" w:eastAsia="Times New Roman" w:hAnsi="Times New Roman" w:cs="Times New Roman"/>
          <w:color w:val="1F1F1F"/>
          <w:sz w:val="26"/>
          <w:szCs w:val="26"/>
          <w:lang w:val="vi-VN" w:eastAsia="vi-VN"/>
        </w:rPr>
      </w:pPr>
      <w:r w:rsidRPr="0059076F">
        <w:rPr>
          <w:rFonts w:ascii="Times New Roman" w:eastAsia="Times New Roman" w:hAnsi="Times New Roman" w:cs="Times New Roman"/>
          <w:color w:val="1F1F1F"/>
          <w:sz w:val="26"/>
          <w:szCs w:val="26"/>
          <w:lang w:val="vi-VN" w:eastAsia="vi-VN"/>
        </w:rPr>
        <w:t>-Cập nhật thông tin hành chính bệnh nhân (khi có sai sót)</w:t>
      </w:r>
    </w:p>
    <w:p w14:paraId="0539D9FF" w14:textId="77777777" w:rsidR="0059076F" w:rsidRPr="0059076F" w:rsidRDefault="0059076F" w:rsidP="0059076F">
      <w:pPr>
        <w:spacing w:after="0" w:line="240" w:lineRule="auto"/>
        <w:rPr>
          <w:rFonts w:ascii="Times New Roman" w:eastAsia="Times New Roman" w:hAnsi="Times New Roman" w:cs="Times New Roman"/>
          <w:color w:val="1F1F1F"/>
          <w:sz w:val="26"/>
          <w:szCs w:val="26"/>
          <w:lang w:val="vi-VN" w:eastAsia="vi-VN"/>
        </w:rPr>
      </w:pPr>
      <w:r w:rsidRPr="0059076F">
        <w:rPr>
          <w:rFonts w:ascii="Times New Roman" w:eastAsia="Times New Roman" w:hAnsi="Times New Roman" w:cs="Times New Roman"/>
          <w:color w:val="1F1F1F"/>
          <w:sz w:val="26"/>
          <w:szCs w:val="26"/>
          <w:lang w:val="vi-VN" w:eastAsia="vi-VN"/>
        </w:rPr>
        <w:lastRenderedPageBreak/>
        <w:t>-Tra cứu thông tin bệnh nhân (hành chính, lịch hẹn, hóa đơn)</w:t>
      </w:r>
    </w:p>
    <w:p w14:paraId="176CAD0F" w14:textId="77777777" w:rsidR="0059076F" w:rsidRPr="0059076F" w:rsidRDefault="0059076F" w:rsidP="0059076F">
      <w:pPr>
        <w:spacing w:before="100" w:beforeAutospacing="1" w:after="0" w:line="240" w:lineRule="auto"/>
        <w:ind w:left="720"/>
        <w:rPr>
          <w:rFonts w:ascii="Times New Roman" w:eastAsia="Times New Roman" w:hAnsi="Times New Roman" w:cs="Times New Roman"/>
          <w:color w:val="1F1F1F"/>
          <w:sz w:val="26"/>
          <w:szCs w:val="26"/>
          <w:lang w:val="vi-VN" w:eastAsia="vi-VN"/>
        </w:rPr>
      </w:pPr>
    </w:p>
    <w:p w14:paraId="3F37CC60" w14:textId="77777777" w:rsidR="0059076F" w:rsidRPr="0059076F" w:rsidRDefault="0059076F" w:rsidP="0059076F">
      <w:pPr>
        <w:spacing w:after="0" w:line="240" w:lineRule="auto"/>
        <w:rPr>
          <w:rFonts w:ascii="Times New Roman" w:eastAsia="Times New Roman" w:hAnsi="Times New Roman" w:cs="Times New Roman"/>
          <w:color w:val="1F1F1F"/>
          <w:sz w:val="26"/>
          <w:szCs w:val="26"/>
          <w:u w:val="single"/>
          <w:lang w:val="vi-VN" w:eastAsia="vi-VN"/>
        </w:rPr>
      </w:pPr>
      <w:r w:rsidRPr="0059076F">
        <w:rPr>
          <w:rFonts w:ascii="Times New Roman" w:eastAsia="Times New Roman" w:hAnsi="Times New Roman" w:cs="Times New Roman"/>
          <w:color w:val="1F1F1F"/>
          <w:sz w:val="26"/>
          <w:szCs w:val="26"/>
          <w:u w:val="single"/>
          <w:lang w:val="vi-VN" w:eastAsia="vi-VN"/>
        </w:rPr>
        <w:t>Nha sĩ:</w:t>
      </w:r>
    </w:p>
    <w:p w14:paraId="5AA853FE" w14:textId="77777777" w:rsidR="0059076F" w:rsidRPr="0059076F" w:rsidRDefault="0059076F" w:rsidP="0059076F">
      <w:pPr>
        <w:spacing w:after="0" w:line="240" w:lineRule="auto"/>
        <w:rPr>
          <w:rFonts w:ascii="Times New Roman" w:eastAsia="Times New Roman" w:hAnsi="Times New Roman" w:cs="Times New Roman"/>
          <w:color w:val="1F1F1F"/>
          <w:sz w:val="26"/>
          <w:szCs w:val="26"/>
          <w:lang w:val="vi-VN" w:eastAsia="vi-VN"/>
        </w:rPr>
      </w:pPr>
      <w:r w:rsidRPr="0059076F">
        <w:rPr>
          <w:rFonts w:ascii="Times New Roman" w:eastAsia="Times New Roman" w:hAnsi="Times New Roman" w:cs="Times New Roman"/>
          <w:color w:val="1F1F1F"/>
          <w:sz w:val="26"/>
          <w:szCs w:val="26"/>
          <w:lang w:val="vi-VN" w:eastAsia="vi-VN"/>
        </w:rPr>
        <w:t>-Cập nhật dữ liệu y khoa chuyên sâu (tiền sử bệnh lý, dị ứng, chỉ số nha chu, sơ đồ răng, phim X-quang)</w:t>
      </w:r>
    </w:p>
    <w:p w14:paraId="06AB1E4E" w14:textId="77777777" w:rsidR="0059076F" w:rsidRPr="0059076F" w:rsidRDefault="0059076F" w:rsidP="0059076F">
      <w:pPr>
        <w:spacing w:after="0" w:line="240" w:lineRule="auto"/>
        <w:rPr>
          <w:rFonts w:ascii="Times New Roman" w:eastAsia="Times New Roman" w:hAnsi="Times New Roman" w:cs="Times New Roman"/>
          <w:color w:val="1F1F1F"/>
          <w:sz w:val="26"/>
          <w:szCs w:val="26"/>
          <w:lang w:val="vi-VN" w:eastAsia="vi-VN"/>
        </w:rPr>
      </w:pPr>
      <w:r w:rsidRPr="0059076F">
        <w:rPr>
          <w:rFonts w:ascii="Times New Roman" w:eastAsia="Times New Roman" w:hAnsi="Times New Roman" w:cs="Times New Roman"/>
          <w:color w:val="1F1F1F"/>
          <w:sz w:val="26"/>
          <w:szCs w:val="26"/>
          <w:lang w:val="vi-VN" w:eastAsia="vi-VN"/>
        </w:rPr>
        <w:t>-Tra cứu thông tin bệnh nhân (hồ sơ chuyên môn, tiền sử y khoa, kết quả chẩn đoán)</w:t>
      </w:r>
    </w:p>
    <w:p w14:paraId="6DB64071" w14:textId="77777777" w:rsidR="0059076F" w:rsidRPr="0059076F" w:rsidRDefault="0059076F" w:rsidP="0059076F">
      <w:pPr>
        <w:spacing w:after="0" w:line="240" w:lineRule="auto"/>
        <w:rPr>
          <w:rFonts w:ascii="Times New Roman" w:eastAsia="Times New Roman" w:hAnsi="Times New Roman" w:cs="Times New Roman"/>
          <w:color w:val="1F1F1F"/>
          <w:sz w:val="26"/>
          <w:szCs w:val="26"/>
          <w:lang w:val="vi-VN" w:eastAsia="vi-VN"/>
        </w:rPr>
      </w:pPr>
      <w:r w:rsidRPr="0059076F">
        <w:rPr>
          <w:rFonts w:ascii="Times New Roman" w:eastAsia="Times New Roman" w:hAnsi="Times New Roman" w:cs="Times New Roman"/>
          <w:color w:val="1F1F1F"/>
          <w:sz w:val="26"/>
          <w:szCs w:val="26"/>
          <w:lang w:val="vi-VN" w:eastAsia="vi-VN"/>
        </w:rPr>
        <w:t>-Tra cứu lịch sử khám bệnh nhân (nhật ký thủ thuật, phim chụp X-quang, ảnh điều trị, đơn thuốc)</w:t>
      </w:r>
    </w:p>
    <w:p w14:paraId="03D33267" w14:textId="77777777" w:rsidR="0059076F" w:rsidRPr="0059076F" w:rsidRDefault="0059076F" w:rsidP="0059076F">
      <w:pPr>
        <w:spacing w:after="0" w:line="240" w:lineRule="auto"/>
        <w:rPr>
          <w:rFonts w:ascii="Times New Roman" w:eastAsia="Times New Roman" w:hAnsi="Times New Roman" w:cs="Times New Roman"/>
          <w:color w:val="1F1F1F"/>
          <w:sz w:val="26"/>
          <w:szCs w:val="26"/>
          <w:u w:val="single"/>
          <w:lang w:val="vi-VN" w:eastAsia="vi-VN"/>
        </w:rPr>
      </w:pPr>
      <w:r w:rsidRPr="0059076F">
        <w:rPr>
          <w:rFonts w:ascii="Times New Roman" w:eastAsia="Times New Roman" w:hAnsi="Times New Roman" w:cs="Times New Roman"/>
          <w:color w:val="1F1F1F"/>
          <w:sz w:val="26"/>
          <w:szCs w:val="26"/>
          <w:u w:val="single"/>
          <w:lang w:val="vi-VN" w:eastAsia="vi-VN"/>
        </w:rPr>
        <w:t>Y tá:</w:t>
      </w:r>
    </w:p>
    <w:p w14:paraId="58415CED" w14:textId="77777777" w:rsidR="0059076F" w:rsidRPr="0059076F" w:rsidRDefault="0059076F" w:rsidP="0059076F">
      <w:pPr>
        <w:spacing w:after="0" w:line="240" w:lineRule="auto"/>
        <w:rPr>
          <w:rFonts w:ascii="Times New Roman" w:eastAsia="Times New Roman" w:hAnsi="Times New Roman" w:cs="Times New Roman"/>
          <w:color w:val="1F1F1F"/>
          <w:sz w:val="26"/>
          <w:szCs w:val="26"/>
          <w:lang w:val="vi-VN" w:eastAsia="vi-VN"/>
        </w:rPr>
      </w:pPr>
      <w:r w:rsidRPr="0059076F">
        <w:rPr>
          <w:rFonts w:ascii="Times New Roman" w:eastAsia="Times New Roman" w:hAnsi="Times New Roman" w:cs="Times New Roman"/>
          <w:color w:val="1F1F1F"/>
          <w:sz w:val="26"/>
          <w:szCs w:val="26"/>
          <w:lang w:val="vi-VN" w:eastAsia="vi-VN"/>
        </w:rPr>
        <w:t>-Tra cứu thông tin bệnh nhân</w:t>
      </w:r>
    </w:p>
    <w:p w14:paraId="5E96E330" w14:textId="77777777" w:rsidR="0059076F" w:rsidRPr="0059076F" w:rsidRDefault="0059076F" w:rsidP="0059076F">
      <w:pPr>
        <w:spacing w:after="0" w:line="240" w:lineRule="auto"/>
        <w:rPr>
          <w:rFonts w:ascii="Times New Roman" w:eastAsia="Times New Roman" w:hAnsi="Times New Roman" w:cs="Times New Roman"/>
          <w:color w:val="1F1F1F"/>
          <w:sz w:val="26"/>
          <w:szCs w:val="26"/>
          <w:lang w:val="vi-VN" w:eastAsia="vi-VN"/>
        </w:rPr>
      </w:pPr>
      <w:r w:rsidRPr="0059076F">
        <w:rPr>
          <w:rFonts w:ascii="Times New Roman" w:eastAsia="Times New Roman" w:hAnsi="Times New Roman" w:cs="Times New Roman"/>
          <w:color w:val="1F1F1F"/>
          <w:sz w:val="26"/>
          <w:szCs w:val="26"/>
          <w:lang w:val="vi-VN" w:eastAsia="vi-VN"/>
        </w:rPr>
        <w:t>-Tra cứu lịch sử khám bệnh nhân</w:t>
      </w:r>
    </w:p>
    <w:p w14:paraId="5D968246" w14:textId="77777777" w:rsidR="0059076F" w:rsidRPr="0059076F" w:rsidRDefault="0059076F" w:rsidP="0059076F">
      <w:pPr>
        <w:spacing w:after="0" w:line="240" w:lineRule="auto"/>
        <w:rPr>
          <w:rFonts w:ascii="Times New Roman" w:eastAsia="Times New Roman" w:hAnsi="Times New Roman" w:cs="Times New Roman"/>
          <w:b/>
          <w:bCs/>
          <w:color w:val="1F1F1F"/>
          <w:sz w:val="26"/>
          <w:szCs w:val="26"/>
          <w:lang w:val="vi-VN" w:eastAsia="vi-VN"/>
        </w:rPr>
      </w:pPr>
      <w:r w:rsidRPr="0059076F">
        <w:rPr>
          <w:rFonts w:ascii="Times New Roman" w:eastAsia="Times New Roman" w:hAnsi="Times New Roman" w:cs="Times New Roman"/>
          <w:b/>
          <w:bCs/>
          <w:color w:val="1F1F1F"/>
          <w:sz w:val="26"/>
          <w:szCs w:val="26"/>
          <w:lang w:val="vi-VN" w:eastAsia="vi-VN"/>
        </w:rPr>
        <w:t>b) Yêu cầu phi chức năng</w:t>
      </w:r>
    </w:p>
    <w:p w14:paraId="7210AF76" w14:textId="77777777" w:rsidR="0059076F" w:rsidRPr="0059076F" w:rsidRDefault="0059076F" w:rsidP="0059076F">
      <w:pPr>
        <w:spacing w:after="0" w:line="240" w:lineRule="auto"/>
        <w:rPr>
          <w:rFonts w:ascii="Times New Roman" w:eastAsia="Times New Roman" w:hAnsi="Times New Roman" w:cs="Times New Roman"/>
          <w:color w:val="1F1F1F"/>
          <w:sz w:val="26"/>
          <w:szCs w:val="26"/>
          <w:u w:val="single"/>
          <w:lang w:val="vi-VN" w:eastAsia="vi-VN"/>
        </w:rPr>
      </w:pPr>
      <w:r w:rsidRPr="0059076F">
        <w:rPr>
          <w:rFonts w:ascii="Times New Roman" w:eastAsia="Times New Roman" w:hAnsi="Times New Roman" w:cs="Times New Roman"/>
          <w:color w:val="1F1F1F"/>
          <w:sz w:val="26"/>
          <w:szCs w:val="26"/>
          <w:u w:val="single"/>
          <w:lang w:val="vi-VN" w:eastAsia="vi-VN"/>
        </w:rPr>
        <w:t>Hiệu năng (Performance):</w:t>
      </w:r>
    </w:p>
    <w:p w14:paraId="052841A0" w14:textId="77777777" w:rsidR="0059076F" w:rsidRPr="0059076F" w:rsidRDefault="0059076F" w:rsidP="0059076F">
      <w:pPr>
        <w:spacing w:after="0" w:line="240" w:lineRule="auto"/>
        <w:rPr>
          <w:rFonts w:ascii="Times New Roman" w:eastAsia="Times New Roman" w:hAnsi="Times New Roman" w:cs="Times New Roman"/>
          <w:color w:val="1F1F1F"/>
          <w:sz w:val="26"/>
          <w:szCs w:val="26"/>
          <w:lang w:val="vi-VN" w:eastAsia="vi-VN"/>
        </w:rPr>
      </w:pPr>
      <w:r w:rsidRPr="0059076F">
        <w:rPr>
          <w:rFonts w:ascii="Times New Roman" w:eastAsia="Times New Roman" w:hAnsi="Times New Roman" w:cs="Times New Roman"/>
          <w:color w:val="1F1F1F"/>
          <w:sz w:val="26"/>
          <w:szCs w:val="26"/>
          <w:lang w:val="vi-VN" w:eastAsia="vi-VN"/>
        </w:rPr>
        <w:t>-Thời gian tìm kiếm, truy xuất thông tin hành chính, hồ sơ bệnh nhân, lịch sử khám và tải phim X-quang/hình ảnh điều trị phản hồi tức thì (dưới 2 - 3 giây).</w:t>
      </w:r>
    </w:p>
    <w:p w14:paraId="746A3F0F" w14:textId="77777777" w:rsidR="0059076F" w:rsidRPr="0059076F" w:rsidRDefault="0059076F" w:rsidP="0059076F">
      <w:pPr>
        <w:spacing w:after="0" w:line="240" w:lineRule="auto"/>
        <w:rPr>
          <w:rFonts w:ascii="Times New Roman" w:eastAsia="Times New Roman" w:hAnsi="Times New Roman" w:cs="Times New Roman"/>
          <w:color w:val="1F1F1F"/>
          <w:sz w:val="26"/>
          <w:szCs w:val="26"/>
          <w:lang w:val="vi-VN" w:eastAsia="vi-VN"/>
        </w:rPr>
      </w:pPr>
      <w:r w:rsidRPr="0059076F">
        <w:rPr>
          <w:rFonts w:ascii="Times New Roman" w:eastAsia="Times New Roman" w:hAnsi="Times New Roman" w:cs="Times New Roman"/>
          <w:color w:val="1F1F1F"/>
          <w:sz w:val="26"/>
          <w:szCs w:val="26"/>
          <w:lang w:val="vi-VN" w:eastAsia="vi-VN"/>
        </w:rPr>
        <w:t>-Tốc độ lưu dữ liệu khi đăng ký mới hoặc cập nhật hồ sơ diễn ra nhanh chóng, không gây gián đoạn quy trình tiếp nhận và khám chữa bệnh.</w:t>
      </w:r>
    </w:p>
    <w:p w14:paraId="2B021B89" w14:textId="77777777" w:rsidR="0059076F" w:rsidRPr="0059076F" w:rsidRDefault="0059076F" w:rsidP="0059076F">
      <w:pPr>
        <w:spacing w:after="0" w:line="240" w:lineRule="auto"/>
        <w:rPr>
          <w:rFonts w:ascii="Times New Roman" w:eastAsia="Times New Roman" w:hAnsi="Times New Roman" w:cs="Times New Roman"/>
          <w:color w:val="1F1F1F"/>
          <w:sz w:val="26"/>
          <w:szCs w:val="26"/>
          <w:u w:val="single"/>
          <w:lang w:val="vi-VN" w:eastAsia="vi-VN"/>
        </w:rPr>
      </w:pPr>
      <w:r w:rsidRPr="0059076F">
        <w:rPr>
          <w:rFonts w:ascii="Times New Roman" w:eastAsia="Times New Roman" w:hAnsi="Times New Roman" w:cs="Times New Roman"/>
          <w:color w:val="1F1F1F"/>
          <w:sz w:val="26"/>
          <w:szCs w:val="26"/>
          <w:u w:val="single"/>
          <w:lang w:val="vi-VN" w:eastAsia="vi-VN"/>
        </w:rPr>
        <w:t>Khả năng mở rộng (Scalability):</w:t>
      </w:r>
    </w:p>
    <w:p w14:paraId="0AE71EA1" w14:textId="77777777" w:rsidR="0059076F" w:rsidRPr="0059076F" w:rsidRDefault="0059076F" w:rsidP="0059076F">
      <w:pPr>
        <w:spacing w:after="0" w:line="240" w:lineRule="auto"/>
        <w:rPr>
          <w:rFonts w:ascii="Times New Roman" w:eastAsia="Times New Roman" w:hAnsi="Times New Roman" w:cs="Times New Roman"/>
          <w:color w:val="1F1F1F"/>
          <w:sz w:val="26"/>
          <w:szCs w:val="26"/>
          <w:lang w:val="vi-VN" w:eastAsia="vi-VN"/>
        </w:rPr>
      </w:pPr>
      <w:r w:rsidRPr="0059076F">
        <w:rPr>
          <w:rFonts w:ascii="Times New Roman" w:eastAsia="Times New Roman" w:hAnsi="Times New Roman" w:cs="Times New Roman"/>
          <w:color w:val="1F1F1F"/>
          <w:sz w:val="26"/>
          <w:szCs w:val="26"/>
          <w:lang w:val="vi-VN" w:eastAsia="vi-VN"/>
        </w:rPr>
        <w:t>-Hệ thống hỗ trợ mở rộng lưu trữ dung lượng lớn cho các tệp dữ liệu y khoa nặng (phim X-quang, ảnh chụp thực tế) mà không ảnh hưởng đến tốc độ truy xuất.</w:t>
      </w:r>
    </w:p>
    <w:p w14:paraId="5F8EC161" w14:textId="77777777" w:rsidR="0059076F" w:rsidRPr="0059076F" w:rsidRDefault="0059076F" w:rsidP="0059076F">
      <w:pPr>
        <w:spacing w:after="0" w:line="240" w:lineRule="auto"/>
        <w:rPr>
          <w:rFonts w:ascii="Times New Roman" w:eastAsia="Times New Roman" w:hAnsi="Times New Roman" w:cs="Times New Roman"/>
          <w:color w:val="1F1F1F"/>
          <w:sz w:val="26"/>
          <w:szCs w:val="26"/>
          <w:lang w:val="vi-VN" w:eastAsia="vi-VN"/>
        </w:rPr>
      </w:pPr>
      <w:r w:rsidRPr="0059076F">
        <w:rPr>
          <w:rFonts w:ascii="Times New Roman" w:eastAsia="Times New Roman" w:hAnsi="Times New Roman" w:cs="Times New Roman"/>
          <w:color w:val="1F1F1F"/>
          <w:sz w:val="26"/>
          <w:szCs w:val="26"/>
          <w:lang w:val="vi-VN" w:eastAsia="vi-VN"/>
        </w:rPr>
        <w:t>-Dễ dàng nâng cấp để đáp ứng số lượng lớn bệnh nhân đăng ký mới và lượng tài khoản nhân sự truy cập đồng thời.</w:t>
      </w:r>
    </w:p>
    <w:p w14:paraId="029D9D9A" w14:textId="77777777" w:rsidR="0059076F" w:rsidRPr="0059076F" w:rsidRDefault="0059076F" w:rsidP="0059076F">
      <w:pPr>
        <w:spacing w:after="0" w:line="240" w:lineRule="auto"/>
        <w:rPr>
          <w:rFonts w:ascii="Times New Roman" w:eastAsia="Times New Roman" w:hAnsi="Times New Roman" w:cs="Times New Roman"/>
          <w:color w:val="1F1F1F"/>
          <w:sz w:val="26"/>
          <w:szCs w:val="26"/>
          <w:u w:val="single"/>
          <w:lang w:val="vi-VN" w:eastAsia="vi-VN"/>
        </w:rPr>
      </w:pPr>
      <w:r w:rsidRPr="0059076F">
        <w:rPr>
          <w:rFonts w:ascii="Times New Roman" w:eastAsia="Times New Roman" w:hAnsi="Times New Roman" w:cs="Times New Roman"/>
          <w:color w:val="1F1F1F"/>
          <w:sz w:val="26"/>
          <w:szCs w:val="26"/>
          <w:u w:val="single"/>
          <w:lang w:val="vi-VN" w:eastAsia="vi-VN"/>
        </w:rPr>
        <w:t>Bảo mật (Security):</w:t>
      </w:r>
    </w:p>
    <w:p w14:paraId="73B3DDFB" w14:textId="77777777" w:rsidR="0059076F" w:rsidRPr="0059076F" w:rsidRDefault="0059076F" w:rsidP="0059076F">
      <w:pPr>
        <w:spacing w:after="0" w:line="240" w:lineRule="auto"/>
        <w:rPr>
          <w:rFonts w:ascii="Times New Roman" w:eastAsia="Times New Roman" w:hAnsi="Times New Roman" w:cs="Times New Roman"/>
          <w:color w:val="1F1F1F"/>
          <w:sz w:val="26"/>
          <w:szCs w:val="26"/>
          <w:lang w:val="vi-VN" w:eastAsia="vi-VN"/>
        </w:rPr>
      </w:pPr>
      <w:r w:rsidRPr="0059076F">
        <w:rPr>
          <w:rFonts w:ascii="Times New Roman" w:eastAsia="Times New Roman" w:hAnsi="Times New Roman" w:cs="Times New Roman"/>
          <w:color w:val="1F1F1F"/>
          <w:sz w:val="26"/>
          <w:szCs w:val="26"/>
          <w:lang w:val="vi-VN" w:eastAsia="vi-VN"/>
        </w:rPr>
        <w:t>-Phân quyền tài khoản nghiêm ngặt theo vai trò: Lễ tân chỉ được truy cập dữ liệu hành chính/hóa đơn; Nha sĩ và Y tá được truy cập hồ sơ chuyên môn và lịch sử khám.</w:t>
      </w:r>
    </w:p>
    <w:p w14:paraId="5657D980" w14:textId="77777777" w:rsidR="0059076F" w:rsidRPr="0059076F" w:rsidRDefault="0059076F" w:rsidP="0059076F">
      <w:pPr>
        <w:spacing w:after="0" w:line="240" w:lineRule="auto"/>
        <w:rPr>
          <w:rFonts w:ascii="Times New Roman" w:eastAsia="Times New Roman" w:hAnsi="Times New Roman" w:cs="Times New Roman"/>
          <w:color w:val="1F1F1F"/>
          <w:sz w:val="26"/>
          <w:szCs w:val="26"/>
          <w:lang w:val="vi-VN" w:eastAsia="vi-VN"/>
        </w:rPr>
      </w:pPr>
      <w:r w:rsidRPr="0059076F">
        <w:rPr>
          <w:rFonts w:ascii="Times New Roman" w:eastAsia="Times New Roman" w:hAnsi="Times New Roman" w:cs="Times New Roman"/>
          <w:color w:val="1F1F1F"/>
          <w:sz w:val="26"/>
          <w:szCs w:val="26"/>
          <w:lang w:val="vi-VN" w:eastAsia="vi-VN"/>
        </w:rPr>
        <w:t>-Mã hóa dữ liệu y tế cá nhân của bệnh nhân và tự động lưu nhật ký truy cập, nhật ký lưu vết chỉnh sửa để chống gian lận dữ liệu.</w:t>
      </w:r>
    </w:p>
    <w:p w14:paraId="033FE2E3" w14:textId="77777777" w:rsidR="0059076F" w:rsidRPr="0059076F" w:rsidRDefault="0059076F" w:rsidP="0059076F">
      <w:pPr>
        <w:spacing w:after="0" w:line="240" w:lineRule="auto"/>
        <w:rPr>
          <w:rFonts w:ascii="Times New Roman" w:eastAsia="Times New Roman" w:hAnsi="Times New Roman" w:cs="Times New Roman"/>
          <w:color w:val="1F1F1F"/>
          <w:sz w:val="26"/>
          <w:szCs w:val="26"/>
          <w:u w:val="single"/>
          <w:lang w:val="vi-VN" w:eastAsia="vi-VN"/>
        </w:rPr>
      </w:pPr>
      <w:r w:rsidRPr="0059076F">
        <w:rPr>
          <w:rFonts w:ascii="Times New Roman" w:eastAsia="Times New Roman" w:hAnsi="Times New Roman" w:cs="Times New Roman"/>
          <w:color w:val="1F1F1F"/>
          <w:sz w:val="26"/>
          <w:szCs w:val="26"/>
          <w:u w:val="single"/>
          <w:lang w:val="vi-VN" w:eastAsia="vi-VN"/>
        </w:rPr>
        <w:t>Tính khả dụng (Availability):</w:t>
      </w:r>
    </w:p>
    <w:p w14:paraId="44EFDAB5" w14:textId="77777777" w:rsidR="0059076F" w:rsidRPr="0059076F" w:rsidRDefault="0059076F" w:rsidP="0059076F">
      <w:pPr>
        <w:spacing w:after="0" w:line="240" w:lineRule="auto"/>
        <w:rPr>
          <w:rFonts w:ascii="Times New Roman" w:eastAsia="Times New Roman" w:hAnsi="Times New Roman" w:cs="Times New Roman"/>
          <w:color w:val="1F1F1F"/>
          <w:sz w:val="26"/>
          <w:szCs w:val="26"/>
          <w:lang w:val="vi-VN" w:eastAsia="vi-VN"/>
        </w:rPr>
      </w:pPr>
      <w:r w:rsidRPr="0059076F">
        <w:rPr>
          <w:rFonts w:ascii="Times New Roman" w:eastAsia="Times New Roman" w:hAnsi="Times New Roman" w:cs="Times New Roman"/>
          <w:color w:val="1F1F1F"/>
          <w:sz w:val="26"/>
          <w:szCs w:val="26"/>
          <w:lang w:val="vi-VN" w:eastAsia="vi-VN"/>
        </w:rPr>
        <w:t>-Hệ thống duy trì hoạt động liên tục 24/7, đảm bảo Lễ tân luôn tiếp nhận được bệnh nhân và Nha sĩ luôn tra cứu/cập nhật được bệnh án trong giờ làm việc.</w:t>
      </w:r>
    </w:p>
    <w:p w14:paraId="40A62D18" w14:textId="77777777" w:rsidR="0059076F" w:rsidRPr="0059076F" w:rsidRDefault="0059076F" w:rsidP="0059076F">
      <w:pPr>
        <w:spacing w:after="0" w:line="240" w:lineRule="auto"/>
        <w:rPr>
          <w:rFonts w:ascii="Times New Roman" w:eastAsia="Times New Roman" w:hAnsi="Times New Roman" w:cs="Times New Roman"/>
          <w:color w:val="1F1F1F"/>
          <w:sz w:val="26"/>
          <w:szCs w:val="26"/>
          <w:lang w:val="vi-VN" w:eastAsia="vi-VN"/>
        </w:rPr>
      </w:pPr>
      <w:r w:rsidRPr="0059076F">
        <w:rPr>
          <w:rFonts w:ascii="Times New Roman" w:eastAsia="Times New Roman" w:hAnsi="Times New Roman" w:cs="Times New Roman"/>
          <w:color w:val="1F1F1F"/>
          <w:sz w:val="26"/>
          <w:szCs w:val="26"/>
          <w:lang w:val="vi-VN" w:eastAsia="vi-VN"/>
        </w:rPr>
        <w:t>-Cơ chế đồng bộ dữ liệu tức thì trên toàn hệ thống, đảm bảo dữ liệu vừa đăng ký hoặc cập nhật được hiển thị ngay lập tức ở tất cả các máy trạm.</w:t>
      </w:r>
    </w:p>
    <w:p w14:paraId="421CCC4F" w14:textId="77777777" w:rsidR="0059076F" w:rsidRPr="0059076F" w:rsidRDefault="0059076F" w:rsidP="0059076F">
      <w:pPr>
        <w:spacing w:after="0" w:line="240" w:lineRule="auto"/>
        <w:rPr>
          <w:rFonts w:ascii="Times New Roman" w:eastAsia="Times New Roman" w:hAnsi="Times New Roman" w:cs="Times New Roman"/>
          <w:color w:val="1F1F1F"/>
          <w:sz w:val="26"/>
          <w:szCs w:val="26"/>
          <w:u w:val="single"/>
          <w:lang w:val="vi-VN" w:eastAsia="vi-VN"/>
        </w:rPr>
      </w:pPr>
      <w:r w:rsidRPr="0059076F">
        <w:rPr>
          <w:rFonts w:ascii="Times New Roman" w:eastAsia="Times New Roman" w:hAnsi="Times New Roman" w:cs="Times New Roman"/>
          <w:color w:val="1F1F1F"/>
          <w:sz w:val="26"/>
          <w:szCs w:val="26"/>
          <w:u w:val="single"/>
          <w:lang w:val="vi-VN" w:eastAsia="vi-VN"/>
        </w:rPr>
        <w:t>Tính dễ sử dụng (Usability):</w:t>
      </w:r>
    </w:p>
    <w:p w14:paraId="65D6BD53" w14:textId="77777777" w:rsidR="0059076F" w:rsidRPr="0059076F" w:rsidRDefault="0059076F" w:rsidP="0059076F">
      <w:pPr>
        <w:spacing w:after="0" w:line="240" w:lineRule="auto"/>
        <w:rPr>
          <w:rFonts w:ascii="Times New Roman" w:eastAsia="Times New Roman" w:hAnsi="Times New Roman" w:cs="Times New Roman"/>
          <w:color w:val="1F1F1F"/>
          <w:sz w:val="26"/>
          <w:szCs w:val="26"/>
          <w:lang w:val="vi-VN" w:eastAsia="vi-VN"/>
        </w:rPr>
      </w:pPr>
      <w:r w:rsidRPr="0059076F">
        <w:rPr>
          <w:rFonts w:ascii="Times New Roman" w:eastAsia="Times New Roman" w:hAnsi="Times New Roman" w:cs="Times New Roman"/>
          <w:color w:val="1F1F1F"/>
          <w:sz w:val="26"/>
          <w:szCs w:val="26"/>
          <w:lang w:val="vi-VN" w:eastAsia="vi-VN"/>
        </w:rPr>
        <w:t>-Giao diện trực quan, tối ưu hóa các thao tác nhập liệu hành chính cho Lễ tân và thao tác chọn/đánh dấu sơ đồ răng, tải phim X-quang cho Nha sĩ.</w:t>
      </w:r>
    </w:p>
    <w:p w14:paraId="7A2A160E" w14:textId="77777777" w:rsidR="0059076F" w:rsidRPr="0059076F" w:rsidRDefault="0059076F" w:rsidP="0059076F">
      <w:pPr>
        <w:spacing w:after="0" w:line="240" w:lineRule="auto"/>
        <w:rPr>
          <w:rFonts w:ascii="Times New Roman" w:eastAsia="Times New Roman" w:hAnsi="Times New Roman" w:cs="Times New Roman"/>
          <w:color w:val="1F1F1F"/>
          <w:sz w:val="26"/>
          <w:szCs w:val="26"/>
          <w:lang w:val="vi-VN" w:eastAsia="vi-VN"/>
        </w:rPr>
      </w:pPr>
      <w:r w:rsidRPr="0059076F">
        <w:rPr>
          <w:rFonts w:ascii="Times New Roman" w:eastAsia="Times New Roman" w:hAnsi="Times New Roman" w:cs="Times New Roman"/>
          <w:color w:val="1F1F1F"/>
          <w:sz w:val="26"/>
          <w:szCs w:val="26"/>
          <w:lang w:val="vi-VN" w:eastAsia="vi-VN"/>
        </w:rPr>
        <w:t>-Ô tìm kiếm thông minh cho phép tra cứu nhanh bệnh nhân theo Mã bệnh nhân, Số điện thoại hoặc Họ tên chỉ qua vài cú nhấp chuột.</w:t>
      </w:r>
    </w:p>
    <w:p w14:paraId="3B9D0F6C" w14:textId="77777777" w:rsidR="0059076F" w:rsidRPr="0059076F" w:rsidRDefault="0059076F" w:rsidP="0059076F">
      <w:pPr>
        <w:spacing w:after="0" w:line="240" w:lineRule="auto"/>
        <w:rPr>
          <w:rFonts w:ascii="Times New Roman" w:eastAsia="Times New Roman" w:hAnsi="Times New Roman" w:cs="Times New Roman"/>
          <w:color w:val="1F1F1F"/>
          <w:sz w:val="26"/>
          <w:szCs w:val="26"/>
          <w:u w:val="single"/>
          <w:lang w:val="vi-VN" w:eastAsia="vi-VN"/>
        </w:rPr>
      </w:pPr>
      <w:r w:rsidRPr="0059076F">
        <w:rPr>
          <w:rFonts w:ascii="Times New Roman" w:eastAsia="Times New Roman" w:hAnsi="Times New Roman" w:cs="Times New Roman"/>
          <w:color w:val="1F1F1F"/>
          <w:sz w:val="26"/>
          <w:szCs w:val="26"/>
          <w:u w:val="single"/>
          <w:lang w:val="vi-VN" w:eastAsia="vi-VN"/>
        </w:rPr>
        <w:t>Khả năng bảo trì (Maintainability):</w:t>
      </w:r>
    </w:p>
    <w:p w14:paraId="13657149" w14:textId="77777777" w:rsidR="0059076F" w:rsidRPr="0059076F" w:rsidRDefault="0059076F" w:rsidP="0059076F">
      <w:pPr>
        <w:spacing w:after="0" w:line="240" w:lineRule="auto"/>
        <w:rPr>
          <w:rFonts w:ascii="Times New Roman" w:eastAsia="Times New Roman" w:hAnsi="Times New Roman" w:cs="Times New Roman"/>
          <w:color w:val="1F1F1F"/>
          <w:sz w:val="26"/>
          <w:szCs w:val="26"/>
          <w:lang w:val="vi-VN" w:eastAsia="vi-VN"/>
        </w:rPr>
      </w:pPr>
      <w:r w:rsidRPr="0059076F">
        <w:rPr>
          <w:rFonts w:ascii="Times New Roman" w:eastAsia="Times New Roman" w:hAnsi="Times New Roman" w:cs="Times New Roman"/>
          <w:color w:val="1F1F1F"/>
          <w:sz w:val="26"/>
          <w:szCs w:val="26"/>
          <w:lang w:val="vi-VN" w:eastAsia="vi-VN"/>
        </w:rPr>
        <w:t>-Thiết kế hệ thống theo dạng mô-đun độc lập giúp dễ dàng nâng cấp, sửa lỗi từng phần mà không làm gián đoạn toàn bộ hệ thống.</w:t>
      </w:r>
    </w:p>
    <w:p w14:paraId="35B7C933" w14:textId="77777777" w:rsidR="0059076F" w:rsidRPr="0059076F" w:rsidRDefault="0059076F" w:rsidP="0059076F">
      <w:pPr>
        <w:spacing w:after="0" w:line="240" w:lineRule="auto"/>
        <w:rPr>
          <w:rFonts w:ascii="Times New Roman" w:eastAsia="Times New Roman" w:hAnsi="Times New Roman" w:cs="Times New Roman"/>
          <w:color w:val="1F1F1F"/>
          <w:sz w:val="26"/>
          <w:szCs w:val="26"/>
          <w:lang w:val="vi-VN" w:eastAsia="vi-VN"/>
        </w:rPr>
      </w:pPr>
      <w:r w:rsidRPr="0059076F">
        <w:rPr>
          <w:rFonts w:ascii="Times New Roman" w:eastAsia="Times New Roman" w:hAnsi="Times New Roman" w:cs="Times New Roman"/>
          <w:color w:val="1F1F1F"/>
          <w:sz w:val="26"/>
          <w:szCs w:val="26"/>
          <w:lang w:val="vi-VN" w:eastAsia="vi-VN"/>
        </w:rPr>
        <w:t>-Chuẩn hóa cấu trúc lưu trữ dữ liệu giúp kỹ thuật viên dễ dàng sao lưu, khôi phục dữ liệu và bảo trì định kỳ.</w:t>
      </w:r>
    </w:p>
    <w:p w14:paraId="712BDC4D" w14:textId="6E8DC5AA" w:rsidR="0059076F" w:rsidRPr="0059076F" w:rsidRDefault="0059076F" w:rsidP="00C00927">
      <w:pPr>
        <w:spacing w:after="120" w:line="240" w:lineRule="auto"/>
        <w:jc w:val="both"/>
        <w:rPr>
          <w:rFonts w:ascii="Times New Roman" w:hAnsi="Times New Roman" w:cs="Times New Roman"/>
          <w:b/>
          <w:sz w:val="26"/>
          <w:szCs w:val="26"/>
        </w:rPr>
      </w:pPr>
      <w:r w:rsidRPr="0059076F">
        <w:rPr>
          <w:rFonts w:ascii="Times New Roman" w:hAnsi="Times New Roman" w:cs="Times New Roman"/>
          <w:b/>
          <w:sz w:val="26"/>
          <w:szCs w:val="26"/>
          <w:lang w:val="vi-VN"/>
        </w:rPr>
        <w:t>c) Đặc tả UC</w:t>
      </w:r>
    </w:p>
    <w:p w14:paraId="7639C4B2" w14:textId="77777777" w:rsidR="0059076F" w:rsidRPr="0059076F" w:rsidRDefault="0059076F" w:rsidP="0059076F">
      <w:pPr>
        <w:spacing w:before="160" w:after="80"/>
        <w:rPr>
          <w:rFonts w:ascii="Times New Roman" w:hAnsi="Times New Roman" w:cs="Times New Roman"/>
          <w:sz w:val="26"/>
          <w:szCs w:val="26"/>
          <w:lang w:val="vi-VN"/>
        </w:rPr>
      </w:pPr>
      <w:r w:rsidRPr="0059076F">
        <w:rPr>
          <w:rFonts w:ascii="Times New Roman" w:hAnsi="Times New Roman" w:cs="Times New Roman"/>
          <w:b/>
          <w:sz w:val="26"/>
          <w:szCs w:val="26"/>
          <w:lang w:val="vi-VN"/>
        </w:rPr>
        <w:t>QUẢN LÝ KẾ HOẠCH ĐIỀU TRỊ</w:t>
      </w:r>
    </w:p>
    <w:tbl>
      <w:tblPr>
        <w:tblW w:w="0" w:type="auto"/>
        <w:jc w:val="center"/>
        <w:tblLook w:val="04A0" w:firstRow="1" w:lastRow="0" w:firstColumn="1" w:lastColumn="0" w:noHBand="0" w:noVBand="1"/>
      </w:tblPr>
      <w:tblGrid>
        <w:gridCol w:w="2268"/>
        <w:gridCol w:w="6803"/>
      </w:tblGrid>
      <w:tr w:rsidR="0059076F" w:rsidRPr="0059076F" w14:paraId="0B765D22"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13BDA0D"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lastRenderedPageBreak/>
              <w:t>UCID</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028E218"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UC14</w:t>
            </w:r>
          </w:p>
        </w:tc>
      </w:tr>
      <w:tr w:rsidR="0059076F" w:rsidRPr="0059076F" w14:paraId="1378620C"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6DF8D7C"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Tên</w:t>
            </w:r>
            <w:proofErr w:type="spellEnd"/>
            <w:r w:rsidRPr="0059076F">
              <w:rPr>
                <w:rFonts w:ascii="Times New Roman" w:hAnsi="Times New Roman" w:cs="Times New Roman"/>
                <w:b/>
                <w:sz w:val="26"/>
                <w:szCs w:val="26"/>
              </w:rPr>
              <w:t xml:space="preserve"> UC</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943A75C"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Thêm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kế</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hoạch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điều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trị</w:t>
            </w:r>
            <w:proofErr w:type="spellEnd"/>
          </w:p>
        </w:tc>
      </w:tr>
      <w:tr w:rsidR="0059076F" w:rsidRPr="0059076F" w14:paraId="4096D070"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C560FE0"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Mô</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tả</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5CABA99D"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Cho </w:t>
            </w:r>
            <w:proofErr w:type="spellStart"/>
            <w:r w:rsidRPr="0059076F">
              <w:rPr>
                <w:rFonts w:ascii="Times New Roman" w:hAnsi="Times New Roman" w:cs="Times New Roman"/>
                <w:sz w:val="26"/>
                <w:szCs w:val="26"/>
              </w:rPr>
              <w:t>phép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tạo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kế</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hoạch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điều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người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bệnh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dựa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trên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kết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quả</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khám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chẩn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đoán</w:t>
            </w:r>
            <w:proofErr w:type="spellEnd"/>
            <w:r w:rsidRPr="0059076F">
              <w:rPr>
                <w:rFonts w:ascii="Times New Roman" w:hAnsi="Times New Roman" w:cs="Times New Roman"/>
                <w:sz w:val="26"/>
                <w:szCs w:val="26"/>
              </w:rPr>
              <w:t>.</w:t>
            </w:r>
          </w:p>
        </w:tc>
      </w:tr>
      <w:tr w:rsidR="0059076F" w:rsidRPr="0059076F" w14:paraId="4C5E45B7"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4C741CF"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Tiền</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1B349C56"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Đăng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thành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công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người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dùng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có</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quyền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thực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hiện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chức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năng</w:t>
            </w:r>
            <w:proofErr w:type="spellEnd"/>
            <w:r w:rsidRPr="0059076F">
              <w:rPr>
                <w:rFonts w:ascii="Times New Roman" w:hAnsi="Times New Roman" w:cs="Times New Roman"/>
                <w:sz w:val="26"/>
                <w:szCs w:val="26"/>
              </w:rPr>
              <w:t>.</w:t>
            </w:r>
          </w:p>
        </w:tc>
      </w:tr>
      <w:tr w:rsidR="0059076F" w:rsidRPr="0059076F" w14:paraId="19B8D14F"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7A55957"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Hậu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7D6152F7"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Bản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mới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kiểm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lưu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vào</w:t>
            </w:r>
            <w:proofErr w:type="spellEnd"/>
            <w:r w:rsidRPr="0059076F">
              <w:rPr>
                <w:rFonts w:ascii="Times New Roman" w:hAnsi="Times New Roman" w:cs="Times New Roman"/>
                <w:sz w:val="26"/>
                <w:szCs w:val="26"/>
              </w:rPr>
              <w:t xml:space="preserve"> CSDL.</w:t>
            </w:r>
          </w:p>
        </w:tc>
      </w:tr>
      <w:tr w:rsidR="0059076F" w:rsidRPr="0059076F" w14:paraId="3C131265"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24275AD"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chính</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2AA94D9C"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Nhân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viên</w:t>
            </w:r>
            <w:proofErr w:type="spellEnd"/>
            <w:r w:rsidRPr="0059076F">
              <w:rPr>
                <w:rFonts w:ascii="Times New Roman" w:hAnsi="Times New Roman" w:cs="Times New Roman"/>
                <w:sz w:val="26"/>
                <w:szCs w:val="26"/>
              </w:rPr>
              <w:t xml:space="preserve"> y </w:t>
            </w:r>
            <w:proofErr w:type="spellStart"/>
            <w:r w:rsidRPr="0059076F">
              <w:rPr>
                <w:rFonts w:ascii="Times New Roman" w:hAnsi="Times New Roman" w:cs="Times New Roman"/>
                <w:sz w:val="26"/>
                <w:szCs w:val="26"/>
              </w:rPr>
              <w:t>tế</w:t>
            </w:r>
            <w:proofErr w:type="spellEnd"/>
          </w:p>
        </w:tc>
      </w:tr>
      <w:tr w:rsidR="0059076F" w:rsidRPr="0059076F" w14:paraId="6A021B89"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2B5736D"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phụ</w:t>
            </w:r>
            <w:proofErr w:type="spellEnd"/>
          </w:p>
        </w:tc>
        <w:tc>
          <w:tcPr>
            <w:tcW w:w="6803" w:type="dxa"/>
            <w:tcBorders>
              <w:top w:val="single" w:sz="4" w:space="0" w:color="auto"/>
              <w:left w:val="single" w:sz="4" w:space="0" w:color="auto"/>
              <w:bottom w:val="single" w:sz="4" w:space="0" w:color="auto"/>
              <w:right w:val="single" w:sz="4" w:space="0" w:color="auto"/>
            </w:tcBorders>
            <w:vAlign w:val="center"/>
          </w:tcPr>
          <w:p w14:paraId="4619E20E" w14:textId="77777777" w:rsidR="0059076F" w:rsidRPr="0059076F" w:rsidRDefault="0059076F">
            <w:pPr>
              <w:spacing w:after="0" w:line="240" w:lineRule="auto"/>
              <w:rPr>
                <w:rFonts w:ascii="Times New Roman" w:hAnsi="Times New Roman" w:cs="Times New Roman"/>
                <w:sz w:val="26"/>
                <w:szCs w:val="26"/>
              </w:rPr>
            </w:pPr>
          </w:p>
        </w:tc>
      </w:tr>
      <w:tr w:rsidR="0059076F" w:rsidRPr="0059076F" w14:paraId="48C8BBC5" w14:textId="77777777" w:rsidTr="00394554">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5A7154A2" w14:textId="78801182"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chính</w:t>
            </w:r>
            <w:proofErr w:type="spellEnd"/>
          </w:p>
        </w:tc>
      </w:tr>
      <w:tr w:rsidR="0059076F" w:rsidRPr="0059076F" w14:paraId="04763983"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7D84424"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Actor</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EBAEF2C"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System</w:t>
            </w:r>
          </w:p>
        </w:tc>
      </w:tr>
      <w:tr w:rsidR="0059076F" w:rsidRPr="0059076F" w14:paraId="7E271D1A"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68917DA"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1. Chọn chức năng Quản lý kế hoạch điều trị</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464E80E"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2. Hiển thị danh sách dữ liệu</w:t>
            </w:r>
          </w:p>
        </w:tc>
      </w:tr>
      <w:tr w:rsidR="0059076F" w:rsidRPr="0059076F" w14:paraId="7FACD986"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3D945B3E"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3. </w:t>
            </w:r>
            <w:proofErr w:type="spellStart"/>
            <w:r w:rsidRPr="0059076F">
              <w:rPr>
                <w:rFonts w:ascii="Times New Roman" w:hAnsi="Times New Roman" w:cs="Times New Roman"/>
                <w:sz w:val="26"/>
                <w:szCs w:val="26"/>
              </w:rPr>
              <w:t>Chọn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Thêm</w:t>
            </w:r>
            <w:proofErr w:type="spellEnd"/>
            <w:r w:rsidRPr="0059076F">
              <w:rPr>
                <w:rFonts w:ascii="Times New Roman" w:hAnsi="Times New Roman" w:cs="Times New Roman"/>
                <w:sz w:val="26"/>
                <w:szCs w:val="26"/>
              </w:rPr>
              <w: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F7D2978"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4.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biểu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mẫu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w:t>
            </w:r>
          </w:p>
        </w:tc>
      </w:tr>
      <w:tr w:rsidR="0059076F" w:rsidRPr="0059076F" w14:paraId="58F64F91"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521F07A"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5.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cần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thiết</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22134978"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6. </w:t>
            </w:r>
            <w:proofErr w:type="spellStart"/>
            <w:r w:rsidRPr="0059076F">
              <w:rPr>
                <w:rFonts w:ascii="Times New Roman" w:hAnsi="Times New Roman" w:cs="Times New Roman"/>
                <w:sz w:val="26"/>
                <w:szCs w:val="26"/>
              </w:rPr>
              <w:t>Kiểm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tính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đầy</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đủ</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hợp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lệ</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của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p>
        </w:tc>
      </w:tr>
      <w:tr w:rsidR="0059076F" w:rsidRPr="0059076F" w14:paraId="68E74A5D"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C5758BF"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7. </w:t>
            </w:r>
            <w:proofErr w:type="spellStart"/>
            <w:r w:rsidRPr="0059076F">
              <w:rPr>
                <w:rFonts w:ascii="Times New Roman" w:hAnsi="Times New Roman" w:cs="Times New Roman"/>
                <w:sz w:val="26"/>
                <w:szCs w:val="26"/>
              </w:rPr>
              <w:t>Chọn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Lưu</w:t>
            </w:r>
            <w:proofErr w:type="spellEnd"/>
            <w:r w:rsidRPr="0059076F">
              <w:rPr>
                <w:rFonts w:ascii="Times New Roman" w:hAnsi="Times New Roman" w:cs="Times New Roman"/>
                <w:sz w:val="26"/>
                <w:szCs w:val="26"/>
              </w:rPr>
              <w: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DF486E1"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8. </w:t>
            </w:r>
            <w:proofErr w:type="spellStart"/>
            <w:r w:rsidRPr="0059076F">
              <w:rPr>
                <w:rFonts w:ascii="Times New Roman" w:hAnsi="Times New Roman" w:cs="Times New Roman"/>
                <w:sz w:val="26"/>
                <w:szCs w:val="26"/>
              </w:rPr>
              <w:t>Lưu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mới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vào</w:t>
            </w:r>
            <w:proofErr w:type="spellEnd"/>
            <w:r w:rsidRPr="0059076F">
              <w:rPr>
                <w:rFonts w:ascii="Times New Roman" w:hAnsi="Times New Roman" w:cs="Times New Roman"/>
                <w:sz w:val="26"/>
                <w:szCs w:val="26"/>
              </w:rPr>
              <w:t xml:space="preserve"> CSDL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kết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quả</w:t>
            </w:r>
            <w:proofErr w:type="spellEnd"/>
          </w:p>
        </w:tc>
      </w:tr>
      <w:tr w:rsidR="0059076F" w:rsidRPr="0059076F" w14:paraId="3E4636B1" w14:textId="77777777" w:rsidTr="0067044C">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485D4C55" w14:textId="0CCB0F64"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thay</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thế</w:t>
            </w:r>
            <w:proofErr w:type="spellEnd"/>
          </w:p>
        </w:tc>
      </w:tr>
      <w:tr w:rsidR="0059076F" w:rsidRPr="0059076F" w14:paraId="2D69AB27" w14:textId="77777777" w:rsidTr="00E703E2">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tcPr>
          <w:p w14:paraId="4F2DDC4F" w14:textId="2BAD09CB"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Người dùng chọn “Hủy” → Hệ thống không lưu dữ liệu và kết thúc.</w:t>
            </w:r>
          </w:p>
        </w:tc>
      </w:tr>
    </w:tbl>
    <w:p w14:paraId="26ACE7AA" w14:textId="77777777" w:rsidR="0059076F" w:rsidRPr="0059076F" w:rsidRDefault="0059076F" w:rsidP="0059076F">
      <w:pPr>
        <w:rPr>
          <w:rFonts w:ascii="Times New Roman" w:eastAsia="Arial" w:hAnsi="Times New Roman" w:cs="Times New Roman"/>
          <w:sz w:val="26"/>
          <w:szCs w:val="26"/>
          <w:lang w:val="vi-VN"/>
        </w:rPr>
      </w:pPr>
      <w:r w:rsidRPr="0059076F">
        <w:rPr>
          <w:rFonts w:ascii="Times New Roman" w:hAnsi="Times New Roman" w:cs="Times New Roman"/>
          <w:sz w:val="26"/>
          <w:szCs w:val="26"/>
          <w:lang w:val="vi-VN"/>
        </w:rPr>
        <w:br w:type="page"/>
      </w:r>
    </w:p>
    <w:tbl>
      <w:tblPr>
        <w:tblW w:w="0" w:type="auto"/>
        <w:jc w:val="center"/>
        <w:tblLook w:val="04A0" w:firstRow="1" w:lastRow="0" w:firstColumn="1" w:lastColumn="0" w:noHBand="0" w:noVBand="1"/>
      </w:tblPr>
      <w:tblGrid>
        <w:gridCol w:w="2268"/>
        <w:gridCol w:w="6803"/>
      </w:tblGrid>
      <w:tr w:rsidR="0059076F" w:rsidRPr="0059076F" w14:paraId="0858557A"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240238C"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lastRenderedPageBreak/>
              <w:t>UCID</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1A093F2"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UC15</w:t>
            </w:r>
          </w:p>
        </w:tc>
      </w:tr>
      <w:tr w:rsidR="0059076F" w:rsidRPr="0059076F" w14:paraId="7F512788"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3FD3E364"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Tên</w:t>
            </w:r>
            <w:proofErr w:type="spellEnd"/>
            <w:r w:rsidRPr="0059076F">
              <w:rPr>
                <w:rFonts w:ascii="Times New Roman" w:hAnsi="Times New Roman" w:cs="Times New Roman"/>
                <w:b/>
                <w:sz w:val="26"/>
                <w:szCs w:val="26"/>
              </w:rPr>
              <w:t xml:space="preserve"> UC</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EC74FE7"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Xem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kế</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hoạch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điều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trị</w:t>
            </w:r>
            <w:proofErr w:type="spellEnd"/>
          </w:p>
        </w:tc>
      </w:tr>
      <w:tr w:rsidR="0059076F" w:rsidRPr="0059076F" w14:paraId="0442088B"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7668BB5"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Mô</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tả</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640A8FF8"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Cho </w:t>
            </w:r>
            <w:proofErr w:type="spellStart"/>
            <w:r w:rsidRPr="0059076F">
              <w:rPr>
                <w:rFonts w:ascii="Times New Roman" w:hAnsi="Times New Roman" w:cs="Times New Roman"/>
                <w:sz w:val="26"/>
                <w:szCs w:val="26"/>
              </w:rPr>
              <w:t>phép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người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dùng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xem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quản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lý</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kế</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hoạch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điều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trị</w:t>
            </w:r>
            <w:proofErr w:type="spellEnd"/>
            <w:r w:rsidRPr="0059076F">
              <w:rPr>
                <w:rFonts w:ascii="Times New Roman" w:hAnsi="Times New Roman" w:cs="Times New Roman"/>
                <w:sz w:val="26"/>
                <w:szCs w:val="26"/>
              </w:rPr>
              <w:t>.</w:t>
            </w:r>
          </w:p>
        </w:tc>
      </w:tr>
      <w:tr w:rsidR="0059076F" w:rsidRPr="0059076F" w14:paraId="366C65EB"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44E821A"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Tiền</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02E215D6"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Đăng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thành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công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người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dùng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có</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quyền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xem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w:t>
            </w:r>
          </w:p>
        </w:tc>
      </w:tr>
      <w:tr w:rsidR="0059076F" w:rsidRPr="0059076F" w14:paraId="6C90322D"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78EC488"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Hậu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3B169649"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được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không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làm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thay</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đổi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w:t>
            </w:r>
          </w:p>
        </w:tc>
      </w:tr>
      <w:tr w:rsidR="0059076F" w:rsidRPr="0059076F" w14:paraId="51238932"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2E1E95F"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chính</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5FC2D99F"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Nhân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viên</w:t>
            </w:r>
            <w:proofErr w:type="spellEnd"/>
            <w:r w:rsidRPr="0059076F">
              <w:rPr>
                <w:rFonts w:ascii="Times New Roman" w:hAnsi="Times New Roman" w:cs="Times New Roman"/>
                <w:sz w:val="26"/>
                <w:szCs w:val="26"/>
              </w:rPr>
              <w:t xml:space="preserve"> y </w:t>
            </w:r>
            <w:proofErr w:type="spellStart"/>
            <w:r w:rsidRPr="0059076F">
              <w:rPr>
                <w:rFonts w:ascii="Times New Roman" w:hAnsi="Times New Roman" w:cs="Times New Roman"/>
                <w:sz w:val="26"/>
                <w:szCs w:val="26"/>
              </w:rPr>
              <w:t>tế</w:t>
            </w:r>
            <w:proofErr w:type="spellEnd"/>
          </w:p>
        </w:tc>
      </w:tr>
      <w:tr w:rsidR="0059076F" w:rsidRPr="0059076F" w14:paraId="2910AA74"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B53143C"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phụ</w:t>
            </w:r>
            <w:proofErr w:type="spellEnd"/>
          </w:p>
        </w:tc>
        <w:tc>
          <w:tcPr>
            <w:tcW w:w="6803" w:type="dxa"/>
            <w:tcBorders>
              <w:top w:val="single" w:sz="4" w:space="0" w:color="auto"/>
              <w:left w:val="single" w:sz="4" w:space="0" w:color="auto"/>
              <w:bottom w:val="single" w:sz="4" w:space="0" w:color="auto"/>
              <w:right w:val="single" w:sz="4" w:space="0" w:color="auto"/>
            </w:tcBorders>
            <w:vAlign w:val="center"/>
          </w:tcPr>
          <w:p w14:paraId="1D3C302B" w14:textId="77777777" w:rsidR="0059076F" w:rsidRPr="0059076F" w:rsidRDefault="0059076F">
            <w:pPr>
              <w:spacing w:after="0" w:line="240" w:lineRule="auto"/>
              <w:rPr>
                <w:rFonts w:ascii="Times New Roman" w:hAnsi="Times New Roman" w:cs="Times New Roman"/>
                <w:sz w:val="26"/>
                <w:szCs w:val="26"/>
              </w:rPr>
            </w:pPr>
          </w:p>
        </w:tc>
      </w:tr>
      <w:tr w:rsidR="0059076F" w:rsidRPr="0059076F" w14:paraId="538BF707" w14:textId="77777777" w:rsidTr="009F6B14">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50F7F557" w14:textId="7FE88766"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chính</w:t>
            </w:r>
            <w:proofErr w:type="spellEnd"/>
          </w:p>
        </w:tc>
      </w:tr>
      <w:tr w:rsidR="0059076F" w:rsidRPr="0059076F" w14:paraId="1645741E"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3B909B04"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Actor</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597A944"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System</w:t>
            </w:r>
          </w:p>
        </w:tc>
      </w:tr>
      <w:tr w:rsidR="0059076F" w:rsidRPr="0059076F" w14:paraId="416D1DAF"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1845148"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1. Chọn chức năng Quản lý kế hoạch điều trị</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C2EFB57"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2. Hiển thị danh sách dữ liệu</w:t>
            </w:r>
          </w:p>
        </w:tc>
      </w:tr>
      <w:tr w:rsidR="0059076F" w:rsidRPr="0059076F" w14:paraId="3679EF84"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1218A927"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3. Chọn bản ghi cần xem</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71E0A31"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4.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chi </w:t>
            </w:r>
            <w:proofErr w:type="spellStart"/>
            <w:r w:rsidRPr="0059076F">
              <w:rPr>
                <w:rFonts w:ascii="Times New Roman" w:hAnsi="Times New Roman" w:cs="Times New Roman"/>
                <w:sz w:val="26"/>
                <w:szCs w:val="26"/>
              </w:rPr>
              <w:t>tiết</w:t>
            </w:r>
            <w:proofErr w:type="spellEnd"/>
          </w:p>
        </w:tc>
      </w:tr>
      <w:tr w:rsidR="0059076F" w:rsidRPr="0059076F" w14:paraId="7EF7094E"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EE65C23"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5. </w:t>
            </w:r>
            <w:proofErr w:type="spellStart"/>
            <w:r w:rsidRPr="0059076F">
              <w:rPr>
                <w:rFonts w:ascii="Times New Roman" w:hAnsi="Times New Roman" w:cs="Times New Roman"/>
                <w:sz w:val="26"/>
                <w:szCs w:val="26"/>
              </w:rPr>
              <w:t>Xem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669ABF7"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6.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đầy</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đủ</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kết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thúc</w:t>
            </w:r>
            <w:proofErr w:type="spellEnd"/>
          </w:p>
        </w:tc>
      </w:tr>
      <w:tr w:rsidR="0059076F" w:rsidRPr="0059076F" w14:paraId="7B557CEB" w14:textId="77777777" w:rsidTr="00DD5728">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63E8F6EB" w14:textId="59F562A6"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thay</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thế</w:t>
            </w:r>
            <w:proofErr w:type="spellEnd"/>
          </w:p>
        </w:tc>
      </w:tr>
      <w:tr w:rsidR="0059076F" w:rsidRPr="0059076F" w14:paraId="281499DD" w14:textId="77777777" w:rsidTr="00047165">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tcPr>
          <w:p w14:paraId="0C36A996" w14:textId="6FF3B8A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Không tìm thấy bản ghi → Hệ thống thông báo “Không có dữ liệu phù hợp” và kết thúc.</w:t>
            </w:r>
          </w:p>
        </w:tc>
      </w:tr>
    </w:tbl>
    <w:p w14:paraId="19A644A0" w14:textId="77777777" w:rsidR="0059076F" w:rsidRPr="0059076F" w:rsidRDefault="0059076F" w:rsidP="0059076F">
      <w:pPr>
        <w:rPr>
          <w:rFonts w:ascii="Times New Roman" w:eastAsia="Arial" w:hAnsi="Times New Roman" w:cs="Times New Roman"/>
          <w:sz w:val="26"/>
          <w:szCs w:val="26"/>
          <w:lang w:val="vi-VN"/>
        </w:rPr>
      </w:pPr>
      <w:r w:rsidRPr="0059076F">
        <w:rPr>
          <w:rFonts w:ascii="Times New Roman" w:hAnsi="Times New Roman" w:cs="Times New Roman"/>
          <w:sz w:val="26"/>
          <w:szCs w:val="26"/>
          <w:lang w:val="vi-VN"/>
        </w:rPr>
        <w:br w:type="page"/>
      </w:r>
    </w:p>
    <w:tbl>
      <w:tblPr>
        <w:tblW w:w="0" w:type="auto"/>
        <w:jc w:val="center"/>
        <w:tblLook w:val="04A0" w:firstRow="1" w:lastRow="0" w:firstColumn="1" w:lastColumn="0" w:noHBand="0" w:noVBand="1"/>
      </w:tblPr>
      <w:tblGrid>
        <w:gridCol w:w="2268"/>
        <w:gridCol w:w="6803"/>
      </w:tblGrid>
      <w:tr w:rsidR="0059076F" w:rsidRPr="0059076F" w14:paraId="6DD33233"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1AA36E57"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lastRenderedPageBreak/>
              <w:t>UCID</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ACCCCA3"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UC16</w:t>
            </w:r>
          </w:p>
        </w:tc>
      </w:tr>
      <w:tr w:rsidR="0059076F" w:rsidRPr="0059076F" w14:paraId="06E4966A"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A39B614"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Tên</w:t>
            </w:r>
            <w:proofErr w:type="spellEnd"/>
            <w:r w:rsidRPr="0059076F">
              <w:rPr>
                <w:rFonts w:ascii="Times New Roman" w:hAnsi="Times New Roman" w:cs="Times New Roman"/>
                <w:b/>
                <w:sz w:val="26"/>
                <w:szCs w:val="26"/>
              </w:rPr>
              <w:t xml:space="preserve"> UC</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30AF84D"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Sửa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kế</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hoạch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điều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trị</w:t>
            </w:r>
            <w:proofErr w:type="spellEnd"/>
          </w:p>
        </w:tc>
      </w:tr>
      <w:tr w:rsidR="0059076F" w:rsidRPr="0059076F" w14:paraId="352E326D"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A6B1E7A"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Mô</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tả</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4A7CEA1D"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Cho </w:t>
            </w:r>
            <w:proofErr w:type="spellStart"/>
            <w:r w:rsidRPr="0059076F">
              <w:rPr>
                <w:rFonts w:ascii="Times New Roman" w:hAnsi="Times New Roman" w:cs="Times New Roman"/>
                <w:sz w:val="26"/>
                <w:szCs w:val="26"/>
              </w:rPr>
              <w:t>phép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người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dùng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quản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lý</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kế</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hoạch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điều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cần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điều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chỉnh</w:t>
            </w:r>
            <w:proofErr w:type="spellEnd"/>
            <w:r w:rsidRPr="0059076F">
              <w:rPr>
                <w:rFonts w:ascii="Times New Roman" w:hAnsi="Times New Roman" w:cs="Times New Roman"/>
                <w:sz w:val="26"/>
                <w:szCs w:val="26"/>
              </w:rPr>
              <w:t>.</w:t>
            </w:r>
          </w:p>
        </w:tc>
      </w:tr>
      <w:tr w:rsidR="0059076F" w:rsidRPr="0059076F" w14:paraId="4E5F1C34"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8515BE9"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Tiền</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743FCB17"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Đăng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thành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công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có</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quyền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sửa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tồn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tại</w:t>
            </w:r>
            <w:proofErr w:type="spellEnd"/>
            <w:r w:rsidRPr="0059076F">
              <w:rPr>
                <w:rFonts w:ascii="Times New Roman" w:hAnsi="Times New Roman" w:cs="Times New Roman"/>
                <w:sz w:val="26"/>
                <w:szCs w:val="26"/>
              </w:rPr>
              <w:t>.</w:t>
            </w:r>
          </w:p>
        </w:tc>
      </w:tr>
      <w:tr w:rsidR="0059076F" w:rsidRPr="0059076F" w14:paraId="7A357562"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31C9D1A1"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Hậu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267BE60E"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được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vào</w:t>
            </w:r>
            <w:proofErr w:type="spellEnd"/>
            <w:r w:rsidRPr="0059076F">
              <w:rPr>
                <w:rFonts w:ascii="Times New Roman" w:hAnsi="Times New Roman" w:cs="Times New Roman"/>
                <w:sz w:val="26"/>
                <w:szCs w:val="26"/>
              </w:rPr>
              <w:t xml:space="preserve"> CSDL; </w:t>
            </w:r>
            <w:proofErr w:type="spellStart"/>
            <w:r w:rsidRPr="0059076F">
              <w:rPr>
                <w:rFonts w:ascii="Times New Roman" w:hAnsi="Times New Roman" w:cs="Times New Roman"/>
                <w:sz w:val="26"/>
                <w:szCs w:val="26"/>
              </w:rPr>
              <w:t>thay</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đổi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nhận</w:t>
            </w:r>
            <w:proofErr w:type="spellEnd"/>
            <w:r w:rsidRPr="0059076F">
              <w:rPr>
                <w:rFonts w:ascii="Times New Roman" w:hAnsi="Times New Roman" w:cs="Times New Roman"/>
                <w:sz w:val="26"/>
                <w:szCs w:val="26"/>
              </w:rPr>
              <w:t>.</w:t>
            </w:r>
          </w:p>
        </w:tc>
      </w:tr>
      <w:tr w:rsidR="0059076F" w:rsidRPr="0059076F" w14:paraId="6960A913"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FE529AF"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chính</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457D0CCB"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Nhân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viên</w:t>
            </w:r>
            <w:proofErr w:type="spellEnd"/>
            <w:r w:rsidRPr="0059076F">
              <w:rPr>
                <w:rFonts w:ascii="Times New Roman" w:hAnsi="Times New Roman" w:cs="Times New Roman"/>
                <w:sz w:val="26"/>
                <w:szCs w:val="26"/>
              </w:rPr>
              <w:t xml:space="preserve"> y </w:t>
            </w:r>
            <w:proofErr w:type="spellStart"/>
            <w:r w:rsidRPr="0059076F">
              <w:rPr>
                <w:rFonts w:ascii="Times New Roman" w:hAnsi="Times New Roman" w:cs="Times New Roman"/>
                <w:sz w:val="26"/>
                <w:szCs w:val="26"/>
              </w:rPr>
              <w:t>tế</w:t>
            </w:r>
            <w:proofErr w:type="spellEnd"/>
          </w:p>
        </w:tc>
      </w:tr>
      <w:tr w:rsidR="0059076F" w:rsidRPr="0059076F" w14:paraId="63BEE7CE"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3C433C3B"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phụ</w:t>
            </w:r>
            <w:proofErr w:type="spellEnd"/>
          </w:p>
        </w:tc>
        <w:tc>
          <w:tcPr>
            <w:tcW w:w="6803" w:type="dxa"/>
            <w:tcBorders>
              <w:top w:val="single" w:sz="4" w:space="0" w:color="auto"/>
              <w:left w:val="single" w:sz="4" w:space="0" w:color="auto"/>
              <w:bottom w:val="single" w:sz="4" w:space="0" w:color="auto"/>
              <w:right w:val="single" w:sz="4" w:space="0" w:color="auto"/>
            </w:tcBorders>
            <w:vAlign w:val="center"/>
          </w:tcPr>
          <w:p w14:paraId="7A6A86B6" w14:textId="77777777" w:rsidR="0059076F" w:rsidRPr="0059076F" w:rsidRDefault="0059076F">
            <w:pPr>
              <w:spacing w:after="0" w:line="240" w:lineRule="auto"/>
              <w:rPr>
                <w:rFonts w:ascii="Times New Roman" w:hAnsi="Times New Roman" w:cs="Times New Roman"/>
                <w:sz w:val="26"/>
                <w:szCs w:val="26"/>
              </w:rPr>
            </w:pPr>
          </w:p>
        </w:tc>
      </w:tr>
      <w:tr w:rsidR="0059076F" w:rsidRPr="0059076F" w14:paraId="0895BF58" w14:textId="77777777" w:rsidTr="00D76F26">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1461D785" w14:textId="5B6CB062"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chính</w:t>
            </w:r>
            <w:proofErr w:type="spellEnd"/>
          </w:p>
        </w:tc>
      </w:tr>
      <w:tr w:rsidR="0059076F" w:rsidRPr="0059076F" w14:paraId="0C0C2A8A"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3DA4505"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Actor</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796B78C"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System</w:t>
            </w:r>
          </w:p>
        </w:tc>
      </w:tr>
      <w:tr w:rsidR="0059076F" w:rsidRPr="0059076F" w14:paraId="615C3D86"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9C897D8"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1. Chọn chức năng Quản lý kế hoạch điều trị</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F761DA6"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2. Hiển thị danh sách dữ liệu</w:t>
            </w:r>
          </w:p>
        </w:tc>
      </w:tr>
      <w:tr w:rsidR="0059076F" w:rsidRPr="0059076F" w14:paraId="6D92F41D"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AB11DD0"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3. Chọn bản ghi cần sửa</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7D1901F"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4.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hiện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tại</w:t>
            </w:r>
            <w:proofErr w:type="spellEnd"/>
          </w:p>
        </w:tc>
      </w:tr>
      <w:tr w:rsidR="0059076F" w:rsidRPr="0059076F" w14:paraId="73885B46"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39ABEA3B"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5. </w:t>
            </w:r>
            <w:proofErr w:type="spellStart"/>
            <w:r w:rsidRPr="0059076F">
              <w:rPr>
                <w:rFonts w:ascii="Times New Roman" w:hAnsi="Times New Roman" w:cs="Times New Roman"/>
                <w:sz w:val="26"/>
                <w:szCs w:val="26"/>
              </w:rPr>
              <w:t>Chỉnh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sửa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345B047"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6. </w:t>
            </w:r>
            <w:proofErr w:type="spellStart"/>
            <w:r w:rsidRPr="0059076F">
              <w:rPr>
                <w:rFonts w:ascii="Times New Roman" w:hAnsi="Times New Roman" w:cs="Times New Roman"/>
                <w:sz w:val="26"/>
                <w:szCs w:val="26"/>
              </w:rPr>
              <w:t>Kiểm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mới</w:t>
            </w:r>
            <w:proofErr w:type="spellEnd"/>
          </w:p>
        </w:tc>
      </w:tr>
      <w:tr w:rsidR="0059076F" w:rsidRPr="0059076F" w14:paraId="79FE0DF4"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1227135"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7. </w:t>
            </w:r>
            <w:proofErr w:type="spellStart"/>
            <w:r w:rsidRPr="0059076F">
              <w:rPr>
                <w:rFonts w:ascii="Times New Roman" w:hAnsi="Times New Roman" w:cs="Times New Roman"/>
                <w:sz w:val="26"/>
                <w:szCs w:val="26"/>
              </w:rPr>
              <w:t>Chọn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Lưu</w:t>
            </w:r>
            <w:proofErr w:type="spellEnd"/>
            <w:r w:rsidRPr="0059076F">
              <w:rPr>
                <w:rFonts w:ascii="Times New Roman" w:hAnsi="Times New Roman" w:cs="Times New Roman"/>
                <w:sz w:val="26"/>
                <w:szCs w:val="26"/>
              </w:rPr>
              <w: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15DE3EF"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8. </w:t>
            </w:r>
            <w:proofErr w:type="spellStart"/>
            <w:r w:rsidRPr="0059076F">
              <w:rPr>
                <w:rFonts w:ascii="Times New Roman" w:hAnsi="Times New Roman" w:cs="Times New Roman"/>
                <w:sz w:val="26"/>
                <w:szCs w:val="26"/>
              </w:rPr>
              <w:t>Cập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nhật</w:t>
            </w:r>
            <w:proofErr w:type="spellEnd"/>
            <w:r w:rsidRPr="0059076F">
              <w:rPr>
                <w:rFonts w:ascii="Times New Roman" w:hAnsi="Times New Roman" w:cs="Times New Roman"/>
                <w:sz w:val="26"/>
                <w:szCs w:val="26"/>
              </w:rPr>
              <w:t xml:space="preserve"> CSDL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kết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quả</w:t>
            </w:r>
            <w:proofErr w:type="spellEnd"/>
          </w:p>
        </w:tc>
      </w:tr>
      <w:tr w:rsidR="0059076F" w:rsidRPr="0059076F" w14:paraId="162B2E77" w14:textId="77777777" w:rsidTr="0035604E">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62B6B42E" w14:textId="595A4171"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thay</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thế</w:t>
            </w:r>
            <w:proofErr w:type="spellEnd"/>
          </w:p>
        </w:tc>
      </w:tr>
      <w:tr w:rsidR="0059076F" w:rsidRPr="0059076F" w14:paraId="5540E31F" w14:textId="77777777" w:rsidTr="00723A71">
        <w:trPr>
          <w:jc w:val="center"/>
        </w:trPr>
        <w:tc>
          <w:tcPr>
            <w:tcW w:w="9071" w:type="dxa"/>
            <w:gridSpan w:val="2"/>
            <w:tcBorders>
              <w:top w:val="single" w:sz="4" w:space="0" w:color="auto"/>
              <w:left w:val="single" w:sz="4" w:space="0" w:color="auto"/>
              <w:bottom w:val="single" w:sz="4" w:space="0" w:color="auto"/>
              <w:right w:val="single" w:sz="4" w:space="0" w:color="auto"/>
            </w:tcBorders>
          </w:tcPr>
          <w:p w14:paraId="2DD4BC19" w14:textId="35AEE75A" w:rsidR="0059076F" w:rsidRPr="0059076F" w:rsidRDefault="0059076F" w:rsidP="0059076F">
            <w:pPr>
              <w:spacing w:after="0" w:line="240" w:lineRule="auto"/>
              <w:rPr>
                <w:rFonts w:ascii="Times New Roman" w:hAnsi="Times New Roman" w:cs="Times New Roman"/>
                <w:b/>
                <w:sz w:val="26"/>
                <w:szCs w:val="26"/>
                <w:lang w:val="vi-VN"/>
              </w:rPr>
            </w:pPr>
            <w:r w:rsidRPr="0059076F">
              <w:rPr>
                <w:rFonts w:ascii="Times New Roman" w:hAnsi="Times New Roman" w:cs="Times New Roman"/>
                <w:sz w:val="26"/>
                <w:szCs w:val="26"/>
                <w:lang w:val="vi-VN"/>
              </w:rPr>
              <w:t>Kế hoạch đã khóa hoặc đã có dữ liệu điều trị phát sinh → Hệ thống không cho sửa trực tiếp; chỉ cho phép cập nhật các trường được phép và ghi nhận lịch sử thay đổi.</w:t>
            </w:r>
          </w:p>
        </w:tc>
      </w:tr>
    </w:tbl>
    <w:p w14:paraId="11A25856" w14:textId="77777777" w:rsidR="0059076F" w:rsidRPr="0059076F" w:rsidRDefault="0059076F" w:rsidP="0059076F">
      <w:pPr>
        <w:rPr>
          <w:rFonts w:ascii="Times New Roman" w:eastAsia="Arial" w:hAnsi="Times New Roman" w:cs="Times New Roman"/>
          <w:sz w:val="26"/>
          <w:szCs w:val="26"/>
          <w:lang w:val="vi-VN"/>
        </w:rPr>
      </w:pPr>
      <w:r w:rsidRPr="0059076F">
        <w:rPr>
          <w:rFonts w:ascii="Times New Roman" w:hAnsi="Times New Roman" w:cs="Times New Roman"/>
          <w:sz w:val="26"/>
          <w:szCs w:val="26"/>
          <w:lang w:val="vi-VN"/>
        </w:rPr>
        <w:br w:type="page"/>
      </w:r>
    </w:p>
    <w:p w14:paraId="1C238B33" w14:textId="77777777" w:rsidR="0059076F" w:rsidRPr="0059076F" w:rsidRDefault="0059076F" w:rsidP="0059076F">
      <w:pPr>
        <w:spacing w:before="160" w:after="80"/>
        <w:rPr>
          <w:rFonts w:ascii="Times New Roman" w:hAnsi="Times New Roman" w:cs="Times New Roman"/>
          <w:sz w:val="26"/>
          <w:szCs w:val="26"/>
        </w:rPr>
      </w:pPr>
      <w:r w:rsidRPr="0059076F">
        <w:rPr>
          <w:rFonts w:ascii="Times New Roman" w:hAnsi="Times New Roman" w:cs="Times New Roman"/>
          <w:b/>
          <w:sz w:val="26"/>
          <w:szCs w:val="26"/>
        </w:rPr>
        <w:lastRenderedPageBreak/>
        <w:t>QUẢN LÝ ĐƠN THUỐC</w:t>
      </w:r>
    </w:p>
    <w:tbl>
      <w:tblPr>
        <w:tblW w:w="0" w:type="auto"/>
        <w:jc w:val="center"/>
        <w:tblLook w:val="04A0" w:firstRow="1" w:lastRow="0" w:firstColumn="1" w:lastColumn="0" w:noHBand="0" w:noVBand="1"/>
      </w:tblPr>
      <w:tblGrid>
        <w:gridCol w:w="2268"/>
        <w:gridCol w:w="6803"/>
      </w:tblGrid>
      <w:tr w:rsidR="0059076F" w:rsidRPr="0059076F" w14:paraId="51040BAA"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1A9FE099"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UCID</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278027C"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UC17</w:t>
            </w:r>
          </w:p>
        </w:tc>
      </w:tr>
      <w:tr w:rsidR="0059076F" w:rsidRPr="0059076F" w14:paraId="7F7CA940"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3405094"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Tên</w:t>
            </w:r>
            <w:proofErr w:type="spellEnd"/>
            <w:r w:rsidRPr="0059076F">
              <w:rPr>
                <w:rFonts w:ascii="Times New Roman" w:hAnsi="Times New Roman" w:cs="Times New Roman"/>
                <w:b/>
                <w:sz w:val="26"/>
                <w:szCs w:val="26"/>
              </w:rPr>
              <w:t xml:space="preserve"> UC</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56003BF"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Thêm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đơn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thuốc</w:t>
            </w:r>
            <w:proofErr w:type="spellEnd"/>
          </w:p>
        </w:tc>
      </w:tr>
      <w:tr w:rsidR="0059076F" w:rsidRPr="0059076F" w14:paraId="77F14A4A"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C75E79F"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Mô</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tả</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0243A3D8"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Cho </w:t>
            </w:r>
            <w:proofErr w:type="spellStart"/>
            <w:r w:rsidRPr="0059076F">
              <w:rPr>
                <w:rFonts w:ascii="Times New Roman" w:hAnsi="Times New Roman" w:cs="Times New Roman"/>
                <w:sz w:val="26"/>
                <w:szCs w:val="26"/>
              </w:rPr>
              <w:t>phép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bác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sĩ</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tạo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đơn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thuốc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người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bệnh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theo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kế</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hoạch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điều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trị</w:t>
            </w:r>
            <w:proofErr w:type="spellEnd"/>
            <w:r w:rsidRPr="0059076F">
              <w:rPr>
                <w:rFonts w:ascii="Times New Roman" w:hAnsi="Times New Roman" w:cs="Times New Roman"/>
                <w:sz w:val="26"/>
                <w:szCs w:val="26"/>
              </w:rPr>
              <w:t>.</w:t>
            </w:r>
          </w:p>
        </w:tc>
      </w:tr>
      <w:tr w:rsidR="0059076F" w:rsidRPr="0059076F" w14:paraId="6529B438"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EBBFB42"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Tiền</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0CA305FF"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Đăng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thành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công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người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dùng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có</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quyền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thực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hiện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chức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năng</w:t>
            </w:r>
            <w:proofErr w:type="spellEnd"/>
            <w:r w:rsidRPr="0059076F">
              <w:rPr>
                <w:rFonts w:ascii="Times New Roman" w:hAnsi="Times New Roman" w:cs="Times New Roman"/>
                <w:sz w:val="26"/>
                <w:szCs w:val="26"/>
              </w:rPr>
              <w:t>.</w:t>
            </w:r>
          </w:p>
        </w:tc>
      </w:tr>
      <w:tr w:rsidR="0059076F" w:rsidRPr="0059076F" w14:paraId="4FA6B883"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BF3A51C"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Hậu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1D11D1B4"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Bản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mới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kiểm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lưu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vào</w:t>
            </w:r>
            <w:proofErr w:type="spellEnd"/>
            <w:r w:rsidRPr="0059076F">
              <w:rPr>
                <w:rFonts w:ascii="Times New Roman" w:hAnsi="Times New Roman" w:cs="Times New Roman"/>
                <w:sz w:val="26"/>
                <w:szCs w:val="26"/>
              </w:rPr>
              <w:t xml:space="preserve"> CSDL.</w:t>
            </w:r>
          </w:p>
        </w:tc>
      </w:tr>
      <w:tr w:rsidR="0059076F" w:rsidRPr="0059076F" w14:paraId="0B89CFDF"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A01566D"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chính</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305D6F76"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Bác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sĩ</w:t>
            </w:r>
            <w:proofErr w:type="spellEnd"/>
          </w:p>
        </w:tc>
      </w:tr>
      <w:tr w:rsidR="0059076F" w:rsidRPr="0059076F" w14:paraId="4C996E19"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0F854DC"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phụ</w:t>
            </w:r>
            <w:proofErr w:type="spellEnd"/>
          </w:p>
        </w:tc>
        <w:tc>
          <w:tcPr>
            <w:tcW w:w="6803" w:type="dxa"/>
            <w:tcBorders>
              <w:top w:val="single" w:sz="4" w:space="0" w:color="auto"/>
              <w:left w:val="single" w:sz="4" w:space="0" w:color="auto"/>
              <w:bottom w:val="single" w:sz="4" w:space="0" w:color="auto"/>
              <w:right w:val="single" w:sz="4" w:space="0" w:color="auto"/>
            </w:tcBorders>
            <w:vAlign w:val="center"/>
          </w:tcPr>
          <w:p w14:paraId="11DC5444" w14:textId="77777777" w:rsidR="0059076F" w:rsidRPr="0059076F" w:rsidRDefault="0059076F">
            <w:pPr>
              <w:spacing w:after="0" w:line="240" w:lineRule="auto"/>
              <w:rPr>
                <w:rFonts w:ascii="Times New Roman" w:hAnsi="Times New Roman" w:cs="Times New Roman"/>
                <w:sz w:val="26"/>
                <w:szCs w:val="26"/>
              </w:rPr>
            </w:pPr>
          </w:p>
        </w:tc>
      </w:tr>
      <w:tr w:rsidR="0059076F" w:rsidRPr="0059076F" w14:paraId="3906F485" w14:textId="77777777" w:rsidTr="0060247B">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643DFC5A" w14:textId="3F9D344B"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chính</w:t>
            </w:r>
            <w:proofErr w:type="spellEnd"/>
          </w:p>
        </w:tc>
      </w:tr>
      <w:tr w:rsidR="0059076F" w:rsidRPr="0059076F" w14:paraId="0EC0E0F1"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ADF5467"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Actor</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4B5D533"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System</w:t>
            </w:r>
          </w:p>
        </w:tc>
      </w:tr>
      <w:tr w:rsidR="0059076F" w:rsidRPr="0059076F" w14:paraId="162F9CB2"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1882481B"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1. Chọn chức năng Quản lý đơn thuốc</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9150362"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2. Hiển thị danh sách dữ liệu</w:t>
            </w:r>
          </w:p>
        </w:tc>
      </w:tr>
      <w:tr w:rsidR="0059076F" w:rsidRPr="0059076F" w14:paraId="5EAEFBAB"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3B9B2731"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3. </w:t>
            </w:r>
            <w:proofErr w:type="spellStart"/>
            <w:r w:rsidRPr="0059076F">
              <w:rPr>
                <w:rFonts w:ascii="Times New Roman" w:hAnsi="Times New Roman" w:cs="Times New Roman"/>
                <w:sz w:val="26"/>
                <w:szCs w:val="26"/>
              </w:rPr>
              <w:t>Chọn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Thêm</w:t>
            </w:r>
            <w:proofErr w:type="spellEnd"/>
            <w:r w:rsidRPr="0059076F">
              <w:rPr>
                <w:rFonts w:ascii="Times New Roman" w:hAnsi="Times New Roman" w:cs="Times New Roman"/>
                <w:sz w:val="26"/>
                <w:szCs w:val="26"/>
              </w:rPr>
              <w: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A3B4410"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4.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biểu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mẫu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w:t>
            </w:r>
          </w:p>
        </w:tc>
      </w:tr>
      <w:tr w:rsidR="0059076F" w:rsidRPr="0059076F" w14:paraId="657CFB8E"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9F9B180"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5.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cần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thiết</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7B1B684B"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6. </w:t>
            </w:r>
            <w:proofErr w:type="spellStart"/>
            <w:r w:rsidRPr="0059076F">
              <w:rPr>
                <w:rFonts w:ascii="Times New Roman" w:hAnsi="Times New Roman" w:cs="Times New Roman"/>
                <w:sz w:val="26"/>
                <w:szCs w:val="26"/>
              </w:rPr>
              <w:t>Kiểm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tính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đầy</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đủ</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hợp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lệ</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của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p>
        </w:tc>
      </w:tr>
      <w:tr w:rsidR="0059076F" w:rsidRPr="0059076F" w14:paraId="1A963DF9"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6CB6F99"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7. </w:t>
            </w:r>
            <w:proofErr w:type="spellStart"/>
            <w:r w:rsidRPr="0059076F">
              <w:rPr>
                <w:rFonts w:ascii="Times New Roman" w:hAnsi="Times New Roman" w:cs="Times New Roman"/>
                <w:sz w:val="26"/>
                <w:szCs w:val="26"/>
              </w:rPr>
              <w:t>Chọn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Lưu</w:t>
            </w:r>
            <w:proofErr w:type="spellEnd"/>
            <w:r w:rsidRPr="0059076F">
              <w:rPr>
                <w:rFonts w:ascii="Times New Roman" w:hAnsi="Times New Roman" w:cs="Times New Roman"/>
                <w:sz w:val="26"/>
                <w:szCs w:val="26"/>
              </w:rPr>
              <w: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5850178"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8. </w:t>
            </w:r>
            <w:proofErr w:type="spellStart"/>
            <w:r w:rsidRPr="0059076F">
              <w:rPr>
                <w:rFonts w:ascii="Times New Roman" w:hAnsi="Times New Roman" w:cs="Times New Roman"/>
                <w:sz w:val="26"/>
                <w:szCs w:val="26"/>
              </w:rPr>
              <w:t>Lưu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mới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vào</w:t>
            </w:r>
            <w:proofErr w:type="spellEnd"/>
            <w:r w:rsidRPr="0059076F">
              <w:rPr>
                <w:rFonts w:ascii="Times New Roman" w:hAnsi="Times New Roman" w:cs="Times New Roman"/>
                <w:sz w:val="26"/>
                <w:szCs w:val="26"/>
              </w:rPr>
              <w:t xml:space="preserve"> CSDL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kết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quả</w:t>
            </w:r>
            <w:proofErr w:type="spellEnd"/>
          </w:p>
        </w:tc>
      </w:tr>
      <w:tr w:rsidR="0059076F" w:rsidRPr="0059076F" w14:paraId="73E82EFE" w14:textId="77777777" w:rsidTr="0038789A">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3B2ACC30" w14:textId="71F66484"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thay</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thế</w:t>
            </w:r>
            <w:proofErr w:type="spellEnd"/>
          </w:p>
        </w:tc>
      </w:tr>
      <w:tr w:rsidR="0059076F" w:rsidRPr="0059076F" w14:paraId="306A1E34" w14:textId="77777777" w:rsidTr="0038789A">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tcPr>
          <w:p w14:paraId="4E0BA948" w14:textId="72156BB5" w:rsidR="0059076F" w:rsidRPr="0059076F" w:rsidRDefault="0059076F">
            <w:pPr>
              <w:spacing w:after="0" w:line="240" w:lineRule="auto"/>
              <w:rPr>
                <w:rFonts w:ascii="Times New Roman" w:hAnsi="Times New Roman" w:cs="Times New Roman"/>
                <w:b/>
                <w:sz w:val="26"/>
                <w:szCs w:val="26"/>
                <w:lang w:val="vi-VN"/>
              </w:rPr>
            </w:pPr>
            <w:r w:rsidRPr="0059076F">
              <w:rPr>
                <w:rFonts w:ascii="Times New Roman" w:hAnsi="Times New Roman" w:cs="Times New Roman"/>
                <w:sz w:val="26"/>
                <w:szCs w:val="26"/>
                <w:lang w:val="vi-VN"/>
              </w:rPr>
              <w:t>Người dùng chọn “Hủy” → Hệ thống không lưu dữ liệu và kết thúc.</w:t>
            </w:r>
          </w:p>
        </w:tc>
      </w:tr>
    </w:tbl>
    <w:p w14:paraId="2D5FB325" w14:textId="77777777" w:rsidR="0059076F" w:rsidRPr="0059076F" w:rsidRDefault="0059076F" w:rsidP="0059076F">
      <w:pPr>
        <w:rPr>
          <w:rFonts w:ascii="Times New Roman" w:eastAsia="Arial" w:hAnsi="Times New Roman" w:cs="Times New Roman"/>
          <w:sz w:val="26"/>
          <w:szCs w:val="26"/>
          <w:lang w:val="vi-VN"/>
        </w:rPr>
      </w:pPr>
      <w:r w:rsidRPr="0059076F">
        <w:rPr>
          <w:rFonts w:ascii="Times New Roman" w:hAnsi="Times New Roman" w:cs="Times New Roman"/>
          <w:sz w:val="26"/>
          <w:szCs w:val="26"/>
          <w:lang w:val="vi-VN"/>
        </w:rPr>
        <w:br w:type="page"/>
      </w:r>
    </w:p>
    <w:tbl>
      <w:tblPr>
        <w:tblW w:w="0" w:type="auto"/>
        <w:jc w:val="center"/>
        <w:tblLook w:val="04A0" w:firstRow="1" w:lastRow="0" w:firstColumn="1" w:lastColumn="0" w:noHBand="0" w:noVBand="1"/>
      </w:tblPr>
      <w:tblGrid>
        <w:gridCol w:w="2268"/>
        <w:gridCol w:w="6803"/>
      </w:tblGrid>
      <w:tr w:rsidR="0059076F" w:rsidRPr="0059076F" w14:paraId="7607018F"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B68696F"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lastRenderedPageBreak/>
              <w:t>UCID</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FA19CBD"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UC18</w:t>
            </w:r>
          </w:p>
        </w:tc>
      </w:tr>
      <w:tr w:rsidR="0059076F" w:rsidRPr="0059076F" w14:paraId="6C986EFA"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5D3B161"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Tên</w:t>
            </w:r>
            <w:proofErr w:type="spellEnd"/>
            <w:r w:rsidRPr="0059076F">
              <w:rPr>
                <w:rFonts w:ascii="Times New Roman" w:hAnsi="Times New Roman" w:cs="Times New Roman"/>
                <w:b/>
                <w:sz w:val="26"/>
                <w:szCs w:val="26"/>
              </w:rPr>
              <w:t xml:space="preserve"> UC</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5489568"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Xem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đơn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thuốc</w:t>
            </w:r>
            <w:proofErr w:type="spellEnd"/>
          </w:p>
        </w:tc>
      </w:tr>
      <w:tr w:rsidR="0059076F" w:rsidRPr="0059076F" w14:paraId="045B7B8A"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EE64F81"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Mô</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tả</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5484C3E1"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Cho </w:t>
            </w:r>
            <w:proofErr w:type="spellStart"/>
            <w:r w:rsidRPr="0059076F">
              <w:rPr>
                <w:rFonts w:ascii="Times New Roman" w:hAnsi="Times New Roman" w:cs="Times New Roman"/>
                <w:sz w:val="26"/>
                <w:szCs w:val="26"/>
              </w:rPr>
              <w:t>phép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người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dùng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xem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quản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lý</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đơn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thuốc</w:t>
            </w:r>
            <w:proofErr w:type="spellEnd"/>
            <w:r w:rsidRPr="0059076F">
              <w:rPr>
                <w:rFonts w:ascii="Times New Roman" w:hAnsi="Times New Roman" w:cs="Times New Roman"/>
                <w:sz w:val="26"/>
                <w:szCs w:val="26"/>
              </w:rPr>
              <w:t>.</w:t>
            </w:r>
          </w:p>
        </w:tc>
      </w:tr>
      <w:tr w:rsidR="0059076F" w:rsidRPr="0059076F" w14:paraId="3A1129CB"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49F06B8"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Tiền</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23D1936B"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Đăng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thành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công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người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dùng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có</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quyền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xem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w:t>
            </w:r>
          </w:p>
        </w:tc>
      </w:tr>
      <w:tr w:rsidR="0059076F" w:rsidRPr="0059076F" w14:paraId="461E65C7"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3F7D13E2"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Hậu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3C70955A"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được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không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làm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thay</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đổi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w:t>
            </w:r>
          </w:p>
        </w:tc>
      </w:tr>
      <w:tr w:rsidR="0059076F" w:rsidRPr="0059076F" w14:paraId="666D5938"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17335318"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chính</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2707845B"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Bác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sĩ</w:t>
            </w:r>
            <w:proofErr w:type="spellEnd"/>
          </w:p>
        </w:tc>
      </w:tr>
      <w:tr w:rsidR="0059076F" w:rsidRPr="0059076F" w14:paraId="19E32005"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C04A219"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phụ</w:t>
            </w:r>
            <w:proofErr w:type="spellEnd"/>
          </w:p>
        </w:tc>
        <w:tc>
          <w:tcPr>
            <w:tcW w:w="6803" w:type="dxa"/>
            <w:tcBorders>
              <w:top w:val="single" w:sz="4" w:space="0" w:color="auto"/>
              <w:left w:val="single" w:sz="4" w:space="0" w:color="auto"/>
              <w:bottom w:val="single" w:sz="4" w:space="0" w:color="auto"/>
              <w:right w:val="single" w:sz="4" w:space="0" w:color="auto"/>
            </w:tcBorders>
            <w:vAlign w:val="center"/>
          </w:tcPr>
          <w:p w14:paraId="28CB4A03" w14:textId="77777777" w:rsidR="0059076F" w:rsidRPr="0059076F" w:rsidRDefault="0059076F">
            <w:pPr>
              <w:spacing w:after="0" w:line="240" w:lineRule="auto"/>
              <w:rPr>
                <w:rFonts w:ascii="Times New Roman" w:hAnsi="Times New Roman" w:cs="Times New Roman"/>
                <w:sz w:val="26"/>
                <w:szCs w:val="26"/>
              </w:rPr>
            </w:pPr>
          </w:p>
        </w:tc>
      </w:tr>
      <w:tr w:rsidR="0059076F" w:rsidRPr="0059076F" w14:paraId="1A1EBDE7" w14:textId="77777777" w:rsidTr="007E7DE7">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53AFCB80" w14:textId="5C3DC490"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chính</w:t>
            </w:r>
            <w:proofErr w:type="spellEnd"/>
          </w:p>
        </w:tc>
      </w:tr>
      <w:tr w:rsidR="0059076F" w:rsidRPr="0059076F" w14:paraId="25A89EC1"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867F693"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Actor</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76B2CF6"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System</w:t>
            </w:r>
          </w:p>
        </w:tc>
      </w:tr>
      <w:tr w:rsidR="0059076F" w:rsidRPr="0059076F" w14:paraId="0AC79C49"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0DF0D3B"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1. Chọn chức năng Quản lý đơn thuốc</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80B7657"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2. Hiển thị danh sách dữ liệu</w:t>
            </w:r>
          </w:p>
        </w:tc>
      </w:tr>
      <w:tr w:rsidR="0059076F" w:rsidRPr="0059076F" w14:paraId="004FAE42"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6C3443C"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3. Chọn bản ghi cần xem</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C1D6F9D"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4.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chi </w:t>
            </w:r>
            <w:proofErr w:type="spellStart"/>
            <w:r w:rsidRPr="0059076F">
              <w:rPr>
                <w:rFonts w:ascii="Times New Roman" w:hAnsi="Times New Roman" w:cs="Times New Roman"/>
                <w:sz w:val="26"/>
                <w:szCs w:val="26"/>
              </w:rPr>
              <w:t>tiết</w:t>
            </w:r>
            <w:proofErr w:type="spellEnd"/>
          </w:p>
        </w:tc>
      </w:tr>
      <w:tr w:rsidR="0059076F" w:rsidRPr="0059076F" w14:paraId="66874E24"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BDCD3C0"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5. </w:t>
            </w:r>
            <w:proofErr w:type="spellStart"/>
            <w:r w:rsidRPr="0059076F">
              <w:rPr>
                <w:rFonts w:ascii="Times New Roman" w:hAnsi="Times New Roman" w:cs="Times New Roman"/>
                <w:sz w:val="26"/>
                <w:szCs w:val="26"/>
              </w:rPr>
              <w:t>Xem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1B421F4"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6.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đầy</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đủ</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kết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thúc</w:t>
            </w:r>
            <w:proofErr w:type="spellEnd"/>
          </w:p>
        </w:tc>
      </w:tr>
      <w:tr w:rsidR="0059076F" w:rsidRPr="0059076F" w14:paraId="10AA27C4" w14:textId="77777777" w:rsidTr="00F261A1">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428F5B30" w14:textId="32CCFC38"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thay</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thế</w:t>
            </w:r>
            <w:proofErr w:type="spellEnd"/>
          </w:p>
        </w:tc>
      </w:tr>
      <w:tr w:rsidR="0059076F" w:rsidRPr="0059076F" w14:paraId="1AA9F59E" w14:textId="77777777" w:rsidTr="0072442F">
        <w:trPr>
          <w:jc w:val="center"/>
        </w:trPr>
        <w:tc>
          <w:tcPr>
            <w:tcW w:w="9071" w:type="dxa"/>
            <w:gridSpan w:val="2"/>
            <w:tcBorders>
              <w:top w:val="single" w:sz="4" w:space="0" w:color="auto"/>
              <w:left w:val="single" w:sz="4" w:space="0" w:color="auto"/>
              <w:bottom w:val="single" w:sz="4" w:space="0" w:color="auto"/>
              <w:right w:val="single" w:sz="4" w:space="0" w:color="auto"/>
            </w:tcBorders>
          </w:tcPr>
          <w:p w14:paraId="561FBD31" w14:textId="72B43B11" w:rsidR="0059076F" w:rsidRPr="0059076F" w:rsidRDefault="0059076F" w:rsidP="0059076F">
            <w:pPr>
              <w:spacing w:after="0" w:line="240" w:lineRule="auto"/>
              <w:rPr>
                <w:rFonts w:ascii="Times New Roman" w:hAnsi="Times New Roman" w:cs="Times New Roman"/>
                <w:b/>
                <w:sz w:val="26"/>
                <w:szCs w:val="26"/>
                <w:lang w:val="vi-VN"/>
              </w:rPr>
            </w:pPr>
            <w:r w:rsidRPr="0059076F">
              <w:rPr>
                <w:rFonts w:ascii="Times New Roman" w:hAnsi="Times New Roman" w:cs="Times New Roman"/>
                <w:sz w:val="26"/>
                <w:szCs w:val="26"/>
                <w:lang w:val="vi-VN"/>
              </w:rPr>
              <w:t>Không tìm thấy bản ghi → Hệ thống thông báo “Không có dữ liệu phù hợp” và kết thúc.</w:t>
            </w:r>
          </w:p>
        </w:tc>
      </w:tr>
    </w:tbl>
    <w:p w14:paraId="6AC4502F" w14:textId="77777777" w:rsidR="0059076F" w:rsidRPr="0059076F" w:rsidRDefault="0059076F" w:rsidP="0059076F">
      <w:pPr>
        <w:rPr>
          <w:rFonts w:ascii="Times New Roman" w:eastAsia="Arial" w:hAnsi="Times New Roman" w:cs="Times New Roman"/>
          <w:sz w:val="26"/>
          <w:szCs w:val="26"/>
          <w:lang w:val="vi-VN"/>
        </w:rPr>
      </w:pPr>
      <w:r w:rsidRPr="0059076F">
        <w:rPr>
          <w:rFonts w:ascii="Times New Roman" w:hAnsi="Times New Roman" w:cs="Times New Roman"/>
          <w:sz w:val="26"/>
          <w:szCs w:val="26"/>
          <w:lang w:val="vi-VN"/>
        </w:rPr>
        <w:br w:type="page"/>
      </w:r>
    </w:p>
    <w:tbl>
      <w:tblPr>
        <w:tblW w:w="0" w:type="auto"/>
        <w:jc w:val="center"/>
        <w:tblLook w:val="04A0" w:firstRow="1" w:lastRow="0" w:firstColumn="1" w:lastColumn="0" w:noHBand="0" w:noVBand="1"/>
      </w:tblPr>
      <w:tblGrid>
        <w:gridCol w:w="2268"/>
        <w:gridCol w:w="6803"/>
      </w:tblGrid>
      <w:tr w:rsidR="0059076F" w:rsidRPr="0059076F" w14:paraId="6940A1F3"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8450DF1"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lastRenderedPageBreak/>
              <w:t>UCID</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C349B8F"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UC19</w:t>
            </w:r>
          </w:p>
        </w:tc>
      </w:tr>
      <w:tr w:rsidR="0059076F" w:rsidRPr="0059076F" w14:paraId="0626ABE9"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F91E1C8"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Tên</w:t>
            </w:r>
            <w:proofErr w:type="spellEnd"/>
            <w:r w:rsidRPr="0059076F">
              <w:rPr>
                <w:rFonts w:ascii="Times New Roman" w:hAnsi="Times New Roman" w:cs="Times New Roman"/>
                <w:b/>
                <w:sz w:val="26"/>
                <w:szCs w:val="26"/>
              </w:rPr>
              <w:t xml:space="preserve"> UC</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A8FB52F"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Sửa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đơn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thuốc</w:t>
            </w:r>
            <w:proofErr w:type="spellEnd"/>
          </w:p>
        </w:tc>
      </w:tr>
      <w:tr w:rsidR="0059076F" w:rsidRPr="0059076F" w14:paraId="66445964"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149DC956"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Mô</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tả</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0441AADB"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Cho </w:t>
            </w:r>
            <w:proofErr w:type="spellStart"/>
            <w:r w:rsidRPr="0059076F">
              <w:rPr>
                <w:rFonts w:ascii="Times New Roman" w:hAnsi="Times New Roman" w:cs="Times New Roman"/>
                <w:sz w:val="26"/>
                <w:szCs w:val="26"/>
              </w:rPr>
              <w:t>phép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người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dùng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quản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lý</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đơn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thuốc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cần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điều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chỉnh</w:t>
            </w:r>
            <w:proofErr w:type="spellEnd"/>
            <w:r w:rsidRPr="0059076F">
              <w:rPr>
                <w:rFonts w:ascii="Times New Roman" w:hAnsi="Times New Roman" w:cs="Times New Roman"/>
                <w:sz w:val="26"/>
                <w:szCs w:val="26"/>
              </w:rPr>
              <w:t>.</w:t>
            </w:r>
          </w:p>
        </w:tc>
      </w:tr>
      <w:tr w:rsidR="0059076F" w:rsidRPr="0059076F" w14:paraId="4D756874"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7263641"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Tiền</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3FFC4F27"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Đăng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thành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công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có</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quyền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sửa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tồn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tại</w:t>
            </w:r>
            <w:proofErr w:type="spellEnd"/>
            <w:r w:rsidRPr="0059076F">
              <w:rPr>
                <w:rFonts w:ascii="Times New Roman" w:hAnsi="Times New Roman" w:cs="Times New Roman"/>
                <w:sz w:val="26"/>
                <w:szCs w:val="26"/>
              </w:rPr>
              <w:t>.</w:t>
            </w:r>
          </w:p>
        </w:tc>
      </w:tr>
      <w:tr w:rsidR="0059076F" w:rsidRPr="0059076F" w14:paraId="00BE2DF8"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C350973"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Hậu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09B85C6B"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được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vào</w:t>
            </w:r>
            <w:proofErr w:type="spellEnd"/>
            <w:r w:rsidRPr="0059076F">
              <w:rPr>
                <w:rFonts w:ascii="Times New Roman" w:hAnsi="Times New Roman" w:cs="Times New Roman"/>
                <w:sz w:val="26"/>
                <w:szCs w:val="26"/>
              </w:rPr>
              <w:t xml:space="preserve"> CSDL; </w:t>
            </w:r>
            <w:proofErr w:type="spellStart"/>
            <w:r w:rsidRPr="0059076F">
              <w:rPr>
                <w:rFonts w:ascii="Times New Roman" w:hAnsi="Times New Roman" w:cs="Times New Roman"/>
                <w:sz w:val="26"/>
                <w:szCs w:val="26"/>
              </w:rPr>
              <w:t>thay</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đổi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nhận</w:t>
            </w:r>
            <w:proofErr w:type="spellEnd"/>
            <w:r w:rsidRPr="0059076F">
              <w:rPr>
                <w:rFonts w:ascii="Times New Roman" w:hAnsi="Times New Roman" w:cs="Times New Roman"/>
                <w:sz w:val="26"/>
                <w:szCs w:val="26"/>
              </w:rPr>
              <w:t>.</w:t>
            </w:r>
          </w:p>
        </w:tc>
      </w:tr>
      <w:tr w:rsidR="0059076F" w:rsidRPr="0059076F" w14:paraId="4E20180C"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1AF6464F"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chính</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74F3F58D"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Bác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sĩ</w:t>
            </w:r>
            <w:proofErr w:type="spellEnd"/>
          </w:p>
        </w:tc>
      </w:tr>
      <w:tr w:rsidR="0059076F" w:rsidRPr="0059076F" w14:paraId="102A4A7C"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047634B"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phụ</w:t>
            </w:r>
            <w:proofErr w:type="spellEnd"/>
          </w:p>
        </w:tc>
        <w:tc>
          <w:tcPr>
            <w:tcW w:w="6803" w:type="dxa"/>
            <w:tcBorders>
              <w:top w:val="single" w:sz="4" w:space="0" w:color="auto"/>
              <w:left w:val="single" w:sz="4" w:space="0" w:color="auto"/>
              <w:bottom w:val="single" w:sz="4" w:space="0" w:color="auto"/>
              <w:right w:val="single" w:sz="4" w:space="0" w:color="auto"/>
            </w:tcBorders>
            <w:vAlign w:val="center"/>
          </w:tcPr>
          <w:p w14:paraId="0DB91369" w14:textId="77777777" w:rsidR="0059076F" w:rsidRPr="0059076F" w:rsidRDefault="0059076F">
            <w:pPr>
              <w:spacing w:after="0" w:line="240" w:lineRule="auto"/>
              <w:rPr>
                <w:rFonts w:ascii="Times New Roman" w:hAnsi="Times New Roman" w:cs="Times New Roman"/>
                <w:sz w:val="26"/>
                <w:szCs w:val="26"/>
              </w:rPr>
            </w:pPr>
          </w:p>
        </w:tc>
      </w:tr>
      <w:tr w:rsidR="0059076F" w:rsidRPr="0059076F" w14:paraId="7D6F63DB" w14:textId="77777777" w:rsidTr="008832AE">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3C17F06D" w14:textId="72EF30AA"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chính</w:t>
            </w:r>
            <w:proofErr w:type="spellEnd"/>
          </w:p>
        </w:tc>
      </w:tr>
      <w:tr w:rsidR="0059076F" w:rsidRPr="0059076F" w14:paraId="77D2F49E"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3556B5BB"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Actor</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A86936F"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System</w:t>
            </w:r>
          </w:p>
        </w:tc>
      </w:tr>
      <w:tr w:rsidR="0059076F" w:rsidRPr="0059076F" w14:paraId="22DA5A9D"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2FF55CB"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1. Chọn chức năng Quản lý đơn thuốc</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88B4B73"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2. Hiển thị danh sách dữ liệu</w:t>
            </w:r>
          </w:p>
        </w:tc>
      </w:tr>
      <w:tr w:rsidR="0059076F" w:rsidRPr="0059076F" w14:paraId="449F62E8"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DD2F8BA"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3. Chọn bản ghi cần sửa</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19CBA2F"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4.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hiện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tại</w:t>
            </w:r>
            <w:proofErr w:type="spellEnd"/>
          </w:p>
        </w:tc>
      </w:tr>
      <w:tr w:rsidR="0059076F" w:rsidRPr="0059076F" w14:paraId="4C77B808"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31A24336"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5. </w:t>
            </w:r>
            <w:proofErr w:type="spellStart"/>
            <w:r w:rsidRPr="0059076F">
              <w:rPr>
                <w:rFonts w:ascii="Times New Roman" w:hAnsi="Times New Roman" w:cs="Times New Roman"/>
                <w:sz w:val="26"/>
                <w:szCs w:val="26"/>
              </w:rPr>
              <w:t>Chỉnh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sửa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8F93BCB"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6. </w:t>
            </w:r>
            <w:proofErr w:type="spellStart"/>
            <w:r w:rsidRPr="0059076F">
              <w:rPr>
                <w:rFonts w:ascii="Times New Roman" w:hAnsi="Times New Roman" w:cs="Times New Roman"/>
                <w:sz w:val="26"/>
                <w:szCs w:val="26"/>
              </w:rPr>
              <w:t>Kiểm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mới</w:t>
            </w:r>
            <w:proofErr w:type="spellEnd"/>
          </w:p>
        </w:tc>
      </w:tr>
      <w:tr w:rsidR="0059076F" w:rsidRPr="0059076F" w14:paraId="50F15BDB"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7DBEA38"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7. </w:t>
            </w:r>
            <w:proofErr w:type="spellStart"/>
            <w:r w:rsidRPr="0059076F">
              <w:rPr>
                <w:rFonts w:ascii="Times New Roman" w:hAnsi="Times New Roman" w:cs="Times New Roman"/>
                <w:sz w:val="26"/>
                <w:szCs w:val="26"/>
              </w:rPr>
              <w:t>Chọn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Lưu</w:t>
            </w:r>
            <w:proofErr w:type="spellEnd"/>
            <w:r w:rsidRPr="0059076F">
              <w:rPr>
                <w:rFonts w:ascii="Times New Roman" w:hAnsi="Times New Roman" w:cs="Times New Roman"/>
                <w:sz w:val="26"/>
                <w:szCs w:val="26"/>
              </w:rPr>
              <w: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AB51B9E"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8. </w:t>
            </w:r>
            <w:proofErr w:type="spellStart"/>
            <w:r w:rsidRPr="0059076F">
              <w:rPr>
                <w:rFonts w:ascii="Times New Roman" w:hAnsi="Times New Roman" w:cs="Times New Roman"/>
                <w:sz w:val="26"/>
                <w:szCs w:val="26"/>
              </w:rPr>
              <w:t>Cập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nhật</w:t>
            </w:r>
            <w:proofErr w:type="spellEnd"/>
            <w:r w:rsidRPr="0059076F">
              <w:rPr>
                <w:rFonts w:ascii="Times New Roman" w:hAnsi="Times New Roman" w:cs="Times New Roman"/>
                <w:sz w:val="26"/>
                <w:szCs w:val="26"/>
              </w:rPr>
              <w:t xml:space="preserve"> CSDL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kết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quả</w:t>
            </w:r>
            <w:proofErr w:type="spellEnd"/>
          </w:p>
        </w:tc>
      </w:tr>
      <w:tr w:rsidR="0059076F" w:rsidRPr="0059076F" w14:paraId="5DE611FF" w14:textId="77777777" w:rsidTr="000F15CD">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67205191" w14:textId="09DF92EC"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thay</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thế</w:t>
            </w:r>
            <w:proofErr w:type="spellEnd"/>
          </w:p>
        </w:tc>
      </w:tr>
      <w:tr w:rsidR="0059076F" w:rsidRPr="0059076F" w14:paraId="1E0F27A1" w14:textId="77777777" w:rsidTr="000F15CD">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tcPr>
          <w:p w14:paraId="5E55D667" w14:textId="467008C8" w:rsidR="0059076F" w:rsidRPr="0059076F" w:rsidRDefault="0059076F">
            <w:pPr>
              <w:spacing w:after="0" w:line="240" w:lineRule="auto"/>
              <w:rPr>
                <w:rFonts w:ascii="Times New Roman" w:hAnsi="Times New Roman" w:cs="Times New Roman"/>
                <w:b/>
                <w:sz w:val="26"/>
                <w:szCs w:val="26"/>
                <w:lang w:val="vi-VN"/>
              </w:rPr>
            </w:pPr>
            <w:r w:rsidRPr="0059076F">
              <w:rPr>
                <w:rFonts w:ascii="Times New Roman" w:hAnsi="Times New Roman" w:cs="Times New Roman"/>
                <w:sz w:val="26"/>
                <w:szCs w:val="26"/>
                <w:lang w:val="vi-VN"/>
              </w:rPr>
              <w:t>Đơn thuốc đã phát hành/đã sử dụng → Hệ thống không cho sửa trực tiếp; yêu cầu lập đơn điều chỉnh hoặc đơn mới để bảo toàn lịch sử.</w:t>
            </w:r>
          </w:p>
        </w:tc>
      </w:tr>
    </w:tbl>
    <w:p w14:paraId="5E4D5A2C" w14:textId="77777777" w:rsidR="0059076F" w:rsidRPr="0059076F" w:rsidRDefault="0059076F" w:rsidP="0059076F">
      <w:pPr>
        <w:rPr>
          <w:rFonts w:ascii="Times New Roman" w:eastAsia="Arial" w:hAnsi="Times New Roman" w:cs="Times New Roman"/>
          <w:sz w:val="26"/>
          <w:szCs w:val="26"/>
          <w:lang w:val="vi-VN"/>
        </w:rPr>
      </w:pPr>
      <w:r w:rsidRPr="0059076F">
        <w:rPr>
          <w:rFonts w:ascii="Times New Roman" w:hAnsi="Times New Roman" w:cs="Times New Roman"/>
          <w:sz w:val="26"/>
          <w:szCs w:val="26"/>
          <w:lang w:val="vi-VN"/>
        </w:rPr>
        <w:br w:type="page"/>
      </w:r>
    </w:p>
    <w:p w14:paraId="58893176" w14:textId="77777777" w:rsidR="0059076F" w:rsidRPr="0059076F" w:rsidRDefault="0059076F" w:rsidP="0059076F">
      <w:pPr>
        <w:spacing w:before="160" w:after="80"/>
        <w:rPr>
          <w:rFonts w:ascii="Times New Roman" w:hAnsi="Times New Roman" w:cs="Times New Roman"/>
          <w:sz w:val="26"/>
          <w:szCs w:val="26"/>
        </w:rPr>
      </w:pPr>
      <w:r w:rsidRPr="0059076F">
        <w:rPr>
          <w:rFonts w:ascii="Times New Roman" w:hAnsi="Times New Roman" w:cs="Times New Roman"/>
          <w:b/>
          <w:sz w:val="26"/>
          <w:szCs w:val="26"/>
        </w:rPr>
        <w:lastRenderedPageBreak/>
        <w:t>QUẢN LÝ TIẾN ĐỘ ĐIỀU TRỊ</w:t>
      </w:r>
    </w:p>
    <w:tbl>
      <w:tblPr>
        <w:tblW w:w="0" w:type="auto"/>
        <w:jc w:val="center"/>
        <w:tblLook w:val="04A0" w:firstRow="1" w:lastRow="0" w:firstColumn="1" w:lastColumn="0" w:noHBand="0" w:noVBand="1"/>
      </w:tblPr>
      <w:tblGrid>
        <w:gridCol w:w="2268"/>
        <w:gridCol w:w="6803"/>
      </w:tblGrid>
      <w:tr w:rsidR="0059076F" w:rsidRPr="0059076F" w14:paraId="7801CB9F"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23B4FCA"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UCID</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870BCA4"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UC20</w:t>
            </w:r>
          </w:p>
        </w:tc>
      </w:tr>
      <w:tr w:rsidR="0059076F" w:rsidRPr="0059076F" w14:paraId="7FB573E7"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7ED901D"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Tên</w:t>
            </w:r>
            <w:proofErr w:type="spellEnd"/>
            <w:r w:rsidRPr="0059076F">
              <w:rPr>
                <w:rFonts w:ascii="Times New Roman" w:hAnsi="Times New Roman" w:cs="Times New Roman"/>
                <w:b/>
                <w:sz w:val="26"/>
                <w:szCs w:val="26"/>
              </w:rPr>
              <w:t xml:space="preserve"> UC</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FBEA464"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Thêm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tiến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độ</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điều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trị</w:t>
            </w:r>
            <w:proofErr w:type="spellEnd"/>
          </w:p>
        </w:tc>
      </w:tr>
      <w:tr w:rsidR="0059076F" w:rsidRPr="0059076F" w14:paraId="3024EAA3"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F2C748E"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Mô</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tả</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17804D5F"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Cho </w:t>
            </w:r>
            <w:proofErr w:type="spellStart"/>
            <w:r w:rsidRPr="0059076F">
              <w:rPr>
                <w:rFonts w:ascii="Times New Roman" w:hAnsi="Times New Roman" w:cs="Times New Roman"/>
                <w:sz w:val="26"/>
                <w:szCs w:val="26"/>
              </w:rPr>
              <w:t>phép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thêm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một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mốc</w:t>
            </w:r>
            <w:proofErr w:type="spellEnd"/>
            <w:r w:rsidRPr="0059076F">
              <w:rPr>
                <w:rFonts w:ascii="Times New Roman" w:hAnsi="Times New Roman" w:cs="Times New Roman"/>
                <w:sz w:val="26"/>
                <w:szCs w:val="26"/>
              </w:rPr>
              <w:t>/</w:t>
            </w:r>
            <w:proofErr w:type="spellStart"/>
            <w:r w:rsidRPr="0059076F">
              <w:rPr>
                <w:rFonts w:ascii="Times New Roman" w:hAnsi="Times New Roman" w:cs="Times New Roman"/>
                <w:sz w:val="26"/>
                <w:szCs w:val="26"/>
              </w:rPr>
              <w:t>kết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quả</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tiến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độ</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điều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đã</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bảo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toàn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lịch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sử</w:t>
            </w:r>
            <w:proofErr w:type="spellEnd"/>
            <w:r w:rsidRPr="0059076F">
              <w:rPr>
                <w:rFonts w:ascii="Times New Roman" w:hAnsi="Times New Roman" w:cs="Times New Roman"/>
                <w:sz w:val="26"/>
                <w:szCs w:val="26"/>
              </w:rPr>
              <w:t>.</w:t>
            </w:r>
          </w:p>
        </w:tc>
      </w:tr>
      <w:tr w:rsidR="0059076F" w:rsidRPr="0059076F" w14:paraId="4A015501"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134A40BD"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Tiền</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22A25E1D"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Đăng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thành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công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người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dùng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có</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quyền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thực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hiện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chức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năng</w:t>
            </w:r>
            <w:proofErr w:type="spellEnd"/>
            <w:r w:rsidRPr="0059076F">
              <w:rPr>
                <w:rFonts w:ascii="Times New Roman" w:hAnsi="Times New Roman" w:cs="Times New Roman"/>
                <w:sz w:val="26"/>
                <w:szCs w:val="26"/>
              </w:rPr>
              <w:t>.</w:t>
            </w:r>
          </w:p>
        </w:tc>
      </w:tr>
      <w:tr w:rsidR="0059076F" w:rsidRPr="0059076F" w14:paraId="17F4DC5A"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3026D25E"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Hậu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5C61332B"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Bản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mới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kiểm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lưu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vào</w:t>
            </w:r>
            <w:proofErr w:type="spellEnd"/>
            <w:r w:rsidRPr="0059076F">
              <w:rPr>
                <w:rFonts w:ascii="Times New Roman" w:hAnsi="Times New Roman" w:cs="Times New Roman"/>
                <w:sz w:val="26"/>
                <w:szCs w:val="26"/>
              </w:rPr>
              <w:t xml:space="preserve"> CSDL.</w:t>
            </w:r>
          </w:p>
        </w:tc>
      </w:tr>
      <w:tr w:rsidR="0059076F" w:rsidRPr="0059076F" w14:paraId="44FCE2AC"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7B63978"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chính</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14C78318"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Nhân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viên</w:t>
            </w:r>
            <w:proofErr w:type="spellEnd"/>
            <w:r w:rsidRPr="0059076F">
              <w:rPr>
                <w:rFonts w:ascii="Times New Roman" w:hAnsi="Times New Roman" w:cs="Times New Roman"/>
                <w:sz w:val="26"/>
                <w:szCs w:val="26"/>
              </w:rPr>
              <w:t xml:space="preserve"> y </w:t>
            </w:r>
            <w:proofErr w:type="spellStart"/>
            <w:r w:rsidRPr="0059076F">
              <w:rPr>
                <w:rFonts w:ascii="Times New Roman" w:hAnsi="Times New Roman" w:cs="Times New Roman"/>
                <w:sz w:val="26"/>
                <w:szCs w:val="26"/>
              </w:rPr>
              <w:t>tế</w:t>
            </w:r>
            <w:proofErr w:type="spellEnd"/>
          </w:p>
        </w:tc>
      </w:tr>
      <w:tr w:rsidR="0059076F" w:rsidRPr="0059076F" w14:paraId="43BC8A28"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3490A7BE"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phụ</w:t>
            </w:r>
            <w:proofErr w:type="spellEnd"/>
          </w:p>
        </w:tc>
        <w:tc>
          <w:tcPr>
            <w:tcW w:w="6803" w:type="dxa"/>
            <w:tcBorders>
              <w:top w:val="single" w:sz="4" w:space="0" w:color="auto"/>
              <w:left w:val="single" w:sz="4" w:space="0" w:color="auto"/>
              <w:bottom w:val="single" w:sz="4" w:space="0" w:color="auto"/>
              <w:right w:val="single" w:sz="4" w:space="0" w:color="auto"/>
            </w:tcBorders>
            <w:vAlign w:val="center"/>
          </w:tcPr>
          <w:p w14:paraId="2C7FF3E6" w14:textId="77777777" w:rsidR="0059076F" w:rsidRPr="0059076F" w:rsidRDefault="0059076F">
            <w:pPr>
              <w:spacing w:after="0" w:line="240" w:lineRule="auto"/>
              <w:rPr>
                <w:rFonts w:ascii="Times New Roman" w:hAnsi="Times New Roman" w:cs="Times New Roman"/>
                <w:sz w:val="26"/>
                <w:szCs w:val="26"/>
              </w:rPr>
            </w:pPr>
          </w:p>
        </w:tc>
      </w:tr>
      <w:tr w:rsidR="0059076F" w:rsidRPr="0059076F" w14:paraId="6486970C" w14:textId="77777777" w:rsidTr="0006617D">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15832DF4" w14:textId="51DCF29A"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chính</w:t>
            </w:r>
            <w:proofErr w:type="spellEnd"/>
          </w:p>
        </w:tc>
      </w:tr>
      <w:tr w:rsidR="0059076F" w:rsidRPr="0059076F" w14:paraId="54225CC3"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1A5D840C"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Actor</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09F8E4A"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System</w:t>
            </w:r>
          </w:p>
        </w:tc>
      </w:tr>
      <w:tr w:rsidR="0059076F" w:rsidRPr="0059076F" w14:paraId="73A5F3A9"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54D814D"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1. Chọn chức năng Quản lý tiến độ điều trị</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966465B"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2. Hiển thị danh sách dữ liệu</w:t>
            </w:r>
          </w:p>
        </w:tc>
      </w:tr>
      <w:tr w:rsidR="0059076F" w:rsidRPr="0059076F" w14:paraId="1D6409B0"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0819C18"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3. </w:t>
            </w:r>
            <w:proofErr w:type="spellStart"/>
            <w:r w:rsidRPr="0059076F">
              <w:rPr>
                <w:rFonts w:ascii="Times New Roman" w:hAnsi="Times New Roman" w:cs="Times New Roman"/>
                <w:sz w:val="26"/>
                <w:szCs w:val="26"/>
              </w:rPr>
              <w:t>Chọn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Thêm</w:t>
            </w:r>
            <w:proofErr w:type="spellEnd"/>
            <w:r w:rsidRPr="0059076F">
              <w:rPr>
                <w:rFonts w:ascii="Times New Roman" w:hAnsi="Times New Roman" w:cs="Times New Roman"/>
                <w:sz w:val="26"/>
                <w:szCs w:val="26"/>
              </w:rPr>
              <w: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74E2EBE"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4.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biểu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mẫu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w:t>
            </w:r>
          </w:p>
        </w:tc>
      </w:tr>
      <w:tr w:rsidR="0059076F" w:rsidRPr="0059076F" w14:paraId="5E7C8225"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1D47689"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5.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cần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thiết</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6ED43830"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6. </w:t>
            </w:r>
            <w:proofErr w:type="spellStart"/>
            <w:r w:rsidRPr="0059076F">
              <w:rPr>
                <w:rFonts w:ascii="Times New Roman" w:hAnsi="Times New Roman" w:cs="Times New Roman"/>
                <w:sz w:val="26"/>
                <w:szCs w:val="26"/>
              </w:rPr>
              <w:t>Kiểm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tính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đầy</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đủ</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hợp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lệ</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của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p>
        </w:tc>
      </w:tr>
      <w:tr w:rsidR="0059076F" w:rsidRPr="0059076F" w14:paraId="40C7216B"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999B741"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7. </w:t>
            </w:r>
            <w:proofErr w:type="spellStart"/>
            <w:r w:rsidRPr="0059076F">
              <w:rPr>
                <w:rFonts w:ascii="Times New Roman" w:hAnsi="Times New Roman" w:cs="Times New Roman"/>
                <w:sz w:val="26"/>
                <w:szCs w:val="26"/>
              </w:rPr>
              <w:t>Chọn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Lưu</w:t>
            </w:r>
            <w:proofErr w:type="spellEnd"/>
            <w:r w:rsidRPr="0059076F">
              <w:rPr>
                <w:rFonts w:ascii="Times New Roman" w:hAnsi="Times New Roman" w:cs="Times New Roman"/>
                <w:sz w:val="26"/>
                <w:szCs w:val="26"/>
              </w:rPr>
              <w: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9183572"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8. </w:t>
            </w:r>
            <w:proofErr w:type="spellStart"/>
            <w:r w:rsidRPr="0059076F">
              <w:rPr>
                <w:rFonts w:ascii="Times New Roman" w:hAnsi="Times New Roman" w:cs="Times New Roman"/>
                <w:sz w:val="26"/>
                <w:szCs w:val="26"/>
              </w:rPr>
              <w:t>Lưu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mới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vào</w:t>
            </w:r>
            <w:proofErr w:type="spellEnd"/>
            <w:r w:rsidRPr="0059076F">
              <w:rPr>
                <w:rFonts w:ascii="Times New Roman" w:hAnsi="Times New Roman" w:cs="Times New Roman"/>
                <w:sz w:val="26"/>
                <w:szCs w:val="26"/>
              </w:rPr>
              <w:t xml:space="preserve"> CSDL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kết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quả</w:t>
            </w:r>
            <w:proofErr w:type="spellEnd"/>
          </w:p>
        </w:tc>
      </w:tr>
      <w:tr w:rsidR="0059076F" w:rsidRPr="0059076F" w14:paraId="7C50ECB8" w14:textId="77777777" w:rsidTr="00EA0532">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3BE2868F" w14:textId="0D6E00F2"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thay</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thế</w:t>
            </w:r>
            <w:proofErr w:type="spellEnd"/>
          </w:p>
        </w:tc>
      </w:tr>
      <w:tr w:rsidR="0059076F" w:rsidRPr="0059076F" w14:paraId="69940A5A" w14:textId="77777777" w:rsidTr="0088476F">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tcPr>
          <w:p w14:paraId="3BBD55DE" w14:textId="3B220994"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Người dùng chọn “Hủy” → Hệ thống không lưu dữ liệu và kết thúc.</w:t>
            </w:r>
          </w:p>
        </w:tc>
      </w:tr>
    </w:tbl>
    <w:p w14:paraId="479647B4" w14:textId="77777777" w:rsidR="0059076F" w:rsidRPr="0059076F" w:rsidRDefault="0059076F" w:rsidP="0059076F">
      <w:pPr>
        <w:rPr>
          <w:rFonts w:ascii="Times New Roman" w:eastAsia="Arial" w:hAnsi="Times New Roman" w:cs="Times New Roman"/>
          <w:sz w:val="26"/>
          <w:szCs w:val="26"/>
          <w:lang w:val="vi-VN"/>
        </w:rPr>
      </w:pPr>
      <w:r w:rsidRPr="0059076F">
        <w:rPr>
          <w:rFonts w:ascii="Times New Roman" w:hAnsi="Times New Roman" w:cs="Times New Roman"/>
          <w:sz w:val="26"/>
          <w:szCs w:val="26"/>
          <w:lang w:val="vi-VN"/>
        </w:rPr>
        <w:br w:type="page"/>
      </w:r>
    </w:p>
    <w:tbl>
      <w:tblPr>
        <w:tblW w:w="0" w:type="auto"/>
        <w:jc w:val="center"/>
        <w:tblLook w:val="04A0" w:firstRow="1" w:lastRow="0" w:firstColumn="1" w:lastColumn="0" w:noHBand="0" w:noVBand="1"/>
      </w:tblPr>
      <w:tblGrid>
        <w:gridCol w:w="2268"/>
        <w:gridCol w:w="6803"/>
      </w:tblGrid>
      <w:tr w:rsidR="0059076F" w:rsidRPr="0059076F" w14:paraId="0BD1DCDC"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B499DC7"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lastRenderedPageBreak/>
              <w:t>UCID</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236CFE3"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UC21</w:t>
            </w:r>
          </w:p>
        </w:tc>
      </w:tr>
      <w:tr w:rsidR="0059076F" w:rsidRPr="0059076F" w14:paraId="18DD5081"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D12898B"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Tên</w:t>
            </w:r>
            <w:proofErr w:type="spellEnd"/>
            <w:r w:rsidRPr="0059076F">
              <w:rPr>
                <w:rFonts w:ascii="Times New Roman" w:hAnsi="Times New Roman" w:cs="Times New Roman"/>
                <w:b/>
                <w:sz w:val="26"/>
                <w:szCs w:val="26"/>
              </w:rPr>
              <w:t xml:space="preserve"> UC</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B3344A6"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Xem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tiến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độ</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điều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trị</w:t>
            </w:r>
            <w:proofErr w:type="spellEnd"/>
          </w:p>
        </w:tc>
      </w:tr>
      <w:tr w:rsidR="0059076F" w:rsidRPr="0059076F" w14:paraId="3A05A557"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D661A49"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Mô</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tả</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510B4FEA"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Cho </w:t>
            </w:r>
            <w:proofErr w:type="spellStart"/>
            <w:r w:rsidRPr="0059076F">
              <w:rPr>
                <w:rFonts w:ascii="Times New Roman" w:hAnsi="Times New Roman" w:cs="Times New Roman"/>
                <w:sz w:val="26"/>
                <w:szCs w:val="26"/>
              </w:rPr>
              <w:t>phép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người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dùng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xem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quản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lý</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tiến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độ</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điều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trị</w:t>
            </w:r>
            <w:proofErr w:type="spellEnd"/>
            <w:r w:rsidRPr="0059076F">
              <w:rPr>
                <w:rFonts w:ascii="Times New Roman" w:hAnsi="Times New Roman" w:cs="Times New Roman"/>
                <w:sz w:val="26"/>
                <w:szCs w:val="26"/>
              </w:rPr>
              <w:t>.</w:t>
            </w:r>
          </w:p>
        </w:tc>
      </w:tr>
      <w:tr w:rsidR="0059076F" w:rsidRPr="0059076F" w14:paraId="6B452D1D"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5A4D293"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Tiền</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1F2F0E52"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Đăng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thành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công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người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dùng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có</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quyền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xem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w:t>
            </w:r>
          </w:p>
        </w:tc>
      </w:tr>
      <w:tr w:rsidR="0059076F" w:rsidRPr="0059076F" w14:paraId="687AB1C0"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7E09CC2"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Hậu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5EEA959E"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được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không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làm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thay</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đổi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w:t>
            </w:r>
          </w:p>
        </w:tc>
      </w:tr>
      <w:tr w:rsidR="0059076F" w:rsidRPr="0059076F" w14:paraId="5D24F68B"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6020D68"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chính</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57C935E2"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Nhân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viên</w:t>
            </w:r>
            <w:proofErr w:type="spellEnd"/>
            <w:r w:rsidRPr="0059076F">
              <w:rPr>
                <w:rFonts w:ascii="Times New Roman" w:hAnsi="Times New Roman" w:cs="Times New Roman"/>
                <w:sz w:val="26"/>
                <w:szCs w:val="26"/>
              </w:rPr>
              <w:t xml:space="preserve"> y </w:t>
            </w:r>
            <w:proofErr w:type="spellStart"/>
            <w:r w:rsidRPr="0059076F">
              <w:rPr>
                <w:rFonts w:ascii="Times New Roman" w:hAnsi="Times New Roman" w:cs="Times New Roman"/>
                <w:sz w:val="26"/>
                <w:szCs w:val="26"/>
              </w:rPr>
              <w:t>tế</w:t>
            </w:r>
            <w:proofErr w:type="spellEnd"/>
          </w:p>
        </w:tc>
      </w:tr>
      <w:tr w:rsidR="0059076F" w:rsidRPr="0059076F" w14:paraId="1B7B59E5"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E130B5C"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phụ</w:t>
            </w:r>
            <w:proofErr w:type="spellEnd"/>
          </w:p>
        </w:tc>
        <w:tc>
          <w:tcPr>
            <w:tcW w:w="6803" w:type="dxa"/>
            <w:tcBorders>
              <w:top w:val="single" w:sz="4" w:space="0" w:color="auto"/>
              <w:left w:val="single" w:sz="4" w:space="0" w:color="auto"/>
              <w:bottom w:val="single" w:sz="4" w:space="0" w:color="auto"/>
              <w:right w:val="single" w:sz="4" w:space="0" w:color="auto"/>
            </w:tcBorders>
            <w:vAlign w:val="center"/>
          </w:tcPr>
          <w:p w14:paraId="6BA7B298" w14:textId="77777777" w:rsidR="0059076F" w:rsidRPr="0059076F" w:rsidRDefault="0059076F">
            <w:pPr>
              <w:spacing w:after="0" w:line="240" w:lineRule="auto"/>
              <w:rPr>
                <w:rFonts w:ascii="Times New Roman" w:hAnsi="Times New Roman" w:cs="Times New Roman"/>
                <w:sz w:val="26"/>
                <w:szCs w:val="26"/>
              </w:rPr>
            </w:pPr>
          </w:p>
        </w:tc>
      </w:tr>
      <w:tr w:rsidR="0059076F" w:rsidRPr="0059076F" w14:paraId="3EE2DCEF" w14:textId="77777777" w:rsidTr="006815AF">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05B654E1" w14:textId="09448623"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chính</w:t>
            </w:r>
            <w:proofErr w:type="spellEnd"/>
          </w:p>
        </w:tc>
      </w:tr>
      <w:tr w:rsidR="0059076F" w:rsidRPr="0059076F" w14:paraId="75176E32"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0428236"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Actor</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28A0CBD"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System</w:t>
            </w:r>
          </w:p>
        </w:tc>
      </w:tr>
      <w:tr w:rsidR="0059076F" w:rsidRPr="0059076F" w14:paraId="7E27CECC"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1EEB7591"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1. Chọn chức năng Quản lý tiến độ điều trị</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A0A09D3"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2. Hiển thị danh sách dữ liệu</w:t>
            </w:r>
          </w:p>
        </w:tc>
      </w:tr>
      <w:tr w:rsidR="0059076F" w:rsidRPr="0059076F" w14:paraId="69B79DC5"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8355E92"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3. Chọn bản ghi cần xem</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279E7A0"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4.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chi </w:t>
            </w:r>
            <w:proofErr w:type="spellStart"/>
            <w:r w:rsidRPr="0059076F">
              <w:rPr>
                <w:rFonts w:ascii="Times New Roman" w:hAnsi="Times New Roman" w:cs="Times New Roman"/>
                <w:sz w:val="26"/>
                <w:szCs w:val="26"/>
              </w:rPr>
              <w:t>tiết</w:t>
            </w:r>
            <w:proofErr w:type="spellEnd"/>
          </w:p>
        </w:tc>
      </w:tr>
      <w:tr w:rsidR="0059076F" w:rsidRPr="0059076F" w14:paraId="387B249A"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42C74B2"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5. </w:t>
            </w:r>
            <w:proofErr w:type="spellStart"/>
            <w:r w:rsidRPr="0059076F">
              <w:rPr>
                <w:rFonts w:ascii="Times New Roman" w:hAnsi="Times New Roman" w:cs="Times New Roman"/>
                <w:sz w:val="26"/>
                <w:szCs w:val="26"/>
              </w:rPr>
              <w:t>Xem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8859A3E"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6.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đầy</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đủ</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kết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thúc</w:t>
            </w:r>
            <w:proofErr w:type="spellEnd"/>
          </w:p>
        </w:tc>
      </w:tr>
      <w:tr w:rsidR="0059076F" w:rsidRPr="0059076F" w14:paraId="459E43D5" w14:textId="77777777" w:rsidTr="00024487">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66A43BFD" w14:textId="38935ECC"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thay</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thế</w:t>
            </w:r>
            <w:proofErr w:type="spellEnd"/>
          </w:p>
        </w:tc>
      </w:tr>
      <w:tr w:rsidR="0059076F" w:rsidRPr="0059076F" w14:paraId="58849870" w14:textId="77777777" w:rsidTr="0069176E">
        <w:trPr>
          <w:jc w:val="center"/>
        </w:trPr>
        <w:tc>
          <w:tcPr>
            <w:tcW w:w="9071" w:type="dxa"/>
            <w:gridSpan w:val="2"/>
            <w:tcBorders>
              <w:top w:val="single" w:sz="4" w:space="0" w:color="auto"/>
              <w:left w:val="single" w:sz="4" w:space="0" w:color="auto"/>
              <w:bottom w:val="single" w:sz="4" w:space="0" w:color="auto"/>
              <w:right w:val="single" w:sz="4" w:space="0" w:color="auto"/>
            </w:tcBorders>
          </w:tcPr>
          <w:p w14:paraId="474FB94D" w14:textId="01DA105C" w:rsidR="0059076F" w:rsidRPr="0059076F" w:rsidRDefault="0059076F" w:rsidP="0059076F">
            <w:pPr>
              <w:spacing w:after="0" w:line="240" w:lineRule="auto"/>
              <w:rPr>
                <w:rFonts w:ascii="Times New Roman" w:hAnsi="Times New Roman" w:cs="Times New Roman"/>
                <w:b/>
                <w:sz w:val="26"/>
                <w:szCs w:val="26"/>
                <w:lang w:val="vi-VN"/>
              </w:rPr>
            </w:pPr>
            <w:r w:rsidRPr="0059076F">
              <w:rPr>
                <w:rFonts w:ascii="Times New Roman" w:hAnsi="Times New Roman" w:cs="Times New Roman"/>
                <w:sz w:val="26"/>
                <w:szCs w:val="26"/>
                <w:lang w:val="vi-VN"/>
              </w:rPr>
              <w:t>Không tìm thấy bản ghi → Hệ thống thông báo “Không có dữ liệu phù hợp” và kết thúc.</w:t>
            </w:r>
          </w:p>
        </w:tc>
      </w:tr>
    </w:tbl>
    <w:p w14:paraId="639D23EF" w14:textId="77777777" w:rsidR="0059076F" w:rsidRPr="0059076F" w:rsidRDefault="0059076F" w:rsidP="0059076F">
      <w:pPr>
        <w:rPr>
          <w:rFonts w:ascii="Times New Roman" w:eastAsia="Arial" w:hAnsi="Times New Roman" w:cs="Times New Roman"/>
          <w:sz w:val="26"/>
          <w:szCs w:val="26"/>
          <w:lang w:val="vi-VN"/>
        </w:rPr>
      </w:pPr>
      <w:r w:rsidRPr="0059076F">
        <w:rPr>
          <w:rFonts w:ascii="Times New Roman" w:hAnsi="Times New Roman" w:cs="Times New Roman"/>
          <w:sz w:val="26"/>
          <w:szCs w:val="26"/>
          <w:lang w:val="vi-VN"/>
        </w:rPr>
        <w:br w:type="page"/>
      </w:r>
    </w:p>
    <w:tbl>
      <w:tblPr>
        <w:tblW w:w="0" w:type="auto"/>
        <w:jc w:val="center"/>
        <w:tblLook w:val="04A0" w:firstRow="1" w:lastRow="0" w:firstColumn="1" w:lastColumn="0" w:noHBand="0" w:noVBand="1"/>
      </w:tblPr>
      <w:tblGrid>
        <w:gridCol w:w="2268"/>
        <w:gridCol w:w="6803"/>
      </w:tblGrid>
      <w:tr w:rsidR="0059076F" w:rsidRPr="0059076F" w14:paraId="3C26CD94"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1E7874B3"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lastRenderedPageBreak/>
              <w:t>UCID</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E21A796"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UC22</w:t>
            </w:r>
          </w:p>
        </w:tc>
      </w:tr>
      <w:tr w:rsidR="0059076F" w:rsidRPr="0059076F" w14:paraId="5B89999F"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37A9876D"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Tên</w:t>
            </w:r>
            <w:proofErr w:type="spellEnd"/>
            <w:r w:rsidRPr="0059076F">
              <w:rPr>
                <w:rFonts w:ascii="Times New Roman" w:hAnsi="Times New Roman" w:cs="Times New Roman"/>
                <w:b/>
                <w:sz w:val="26"/>
                <w:szCs w:val="26"/>
              </w:rPr>
              <w:t xml:space="preserve"> UC</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DBD2035"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Sửa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tiến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độ</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điều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trị</w:t>
            </w:r>
            <w:proofErr w:type="spellEnd"/>
          </w:p>
        </w:tc>
      </w:tr>
      <w:tr w:rsidR="0059076F" w:rsidRPr="0059076F" w14:paraId="606DA0FC"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8D75914"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Mô</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tả</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088138D3"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Cho </w:t>
            </w:r>
            <w:proofErr w:type="spellStart"/>
            <w:r w:rsidRPr="0059076F">
              <w:rPr>
                <w:rFonts w:ascii="Times New Roman" w:hAnsi="Times New Roman" w:cs="Times New Roman"/>
                <w:sz w:val="26"/>
                <w:szCs w:val="26"/>
              </w:rPr>
              <w:t>phép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tiến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độ</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chưa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khóa</w:t>
            </w:r>
            <w:proofErr w:type="spellEnd"/>
            <w:r w:rsidRPr="0059076F">
              <w:rPr>
                <w:rFonts w:ascii="Times New Roman" w:hAnsi="Times New Roman" w:cs="Times New Roman"/>
                <w:sz w:val="26"/>
                <w:szCs w:val="26"/>
              </w:rPr>
              <w:t>/</w:t>
            </w:r>
            <w:proofErr w:type="spellStart"/>
            <w:r w:rsidRPr="0059076F">
              <w:rPr>
                <w:rFonts w:ascii="Times New Roman" w:hAnsi="Times New Roman" w:cs="Times New Roman"/>
                <w:sz w:val="26"/>
                <w:szCs w:val="26"/>
              </w:rPr>
              <w:t>xác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mọi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thay</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đổi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phải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lịch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sử</w:t>
            </w:r>
            <w:proofErr w:type="spellEnd"/>
            <w:r w:rsidRPr="0059076F">
              <w:rPr>
                <w:rFonts w:ascii="Times New Roman" w:hAnsi="Times New Roman" w:cs="Times New Roman"/>
                <w:sz w:val="26"/>
                <w:szCs w:val="26"/>
              </w:rPr>
              <w:t>.</w:t>
            </w:r>
          </w:p>
        </w:tc>
      </w:tr>
      <w:tr w:rsidR="0059076F" w:rsidRPr="0059076F" w14:paraId="18101D83"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8C5D570"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Tiền</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089A0720"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Đăng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thành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công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có</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quyền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sửa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tồn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tại</w:t>
            </w:r>
            <w:proofErr w:type="spellEnd"/>
            <w:r w:rsidRPr="0059076F">
              <w:rPr>
                <w:rFonts w:ascii="Times New Roman" w:hAnsi="Times New Roman" w:cs="Times New Roman"/>
                <w:sz w:val="26"/>
                <w:szCs w:val="26"/>
              </w:rPr>
              <w:t>.</w:t>
            </w:r>
          </w:p>
        </w:tc>
      </w:tr>
      <w:tr w:rsidR="0059076F" w:rsidRPr="0059076F" w14:paraId="3804E2A0"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3D48D79F"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Hậu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2E84CEF9"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được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vào</w:t>
            </w:r>
            <w:proofErr w:type="spellEnd"/>
            <w:r w:rsidRPr="0059076F">
              <w:rPr>
                <w:rFonts w:ascii="Times New Roman" w:hAnsi="Times New Roman" w:cs="Times New Roman"/>
                <w:sz w:val="26"/>
                <w:szCs w:val="26"/>
              </w:rPr>
              <w:t xml:space="preserve"> CSDL; </w:t>
            </w:r>
            <w:proofErr w:type="spellStart"/>
            <w:r w:rsidRPr="0059076F">
              <w:rPr>
                <w:rFonts w:ascii="Times New Roman" w:hAnsi="Times New Roman" w:cs="Times New Roman"/>
                <w:sz w:val="26"/>
                <w:szCs w:val="26"/>
              </w:rPr>
              <w:t>thay</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đổi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nhận</w:t>
            </w:r>
            <w:proofErr w:type="spellEnd"/>
            <w:r w:rsidRPr="0059076F">
              <w:rPr>
                <w:rFonts w:ascii="Times New Roman" w:hAnsi="Times New Roman" w:cs="Times New Roman"/>
                <w:sz w:val="26"/>
                <w:szCs w:val="26"/>
              </w:rPr>
              <w:t>.</w:t>
            </w:r>
          </w:p>
        </w:tc>
      </w:tr>
      <w:tr w:rsidR="0059076F" w:rsidRPr="0059076F" w14:paraId="0B198CCB"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E76E87F"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chính</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22C217D8"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Nhân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viên</w:t>
            </w:r>
            <w:proofErr w:type="spellEnd"/>
            <w:r w:rsidRPr="0059076F">
              <w:rPr>
                <w:rFonts w:ascii="Times New Roman" w:hAnsi="Times New Roman" w:cs="Times New Roman"/>
                <w:sz w:val="26"/>
                <w:szCs w:val="26"/>
              </w:rPr>
              <w:t xml:space="preserve"> y </w:t>
            </w:r>
            <w:proofErr w:type="spellStart"/>
            <w:r w:rsidRPr="0059076F">
              <w:rPr>
                <w:rFonts w:ascii="Times New Roman" w:hAnsi="Times New Roman" w:cs="Times New Roman"/>
                <w:sz w:val="26"/>
                <w:szCs w:val="26"/>
              </w:rPr>
              <w:t>tế</w:t>
            </w:r>
            <w:proofErr w:type="spellEnd"/>
          </w:p>
        </w:tc>
      </w:tr>
      <w:tr w:rsidR="0059076F" w:rsidRPr="0059076F" w14:paraId="07F092A8"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E3AFA9F"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phụ</w:t>
            </w:r>
            <w:proofErr w:type="spellEnd"/>
          </w:p>
        </w:tc>
        <w:tc>
          <w:tcPr>
            <w:tcW w:w="6803" w:type="dxa"/>
            <w:tcBorders>
              <w:top w:val="single" w:sz="4" w:space="0" w:color="auto"/>
              <w:left w:val="single" w:sz="4" w:space="0" w:color="auto"/>
              <w:bottom w:val="single" w:sz="4" w:space="0" w:color="auto"/>
              <w:right w:val="single" w:sz="4" w:space="0" w:color="auto"/>
            </w:tcBorders>
            <w:vAlign w:val="center"/>
          </w:tcPr>
          <w:p w14:paraId="67AD8C69" w14:textId="77777777" w:rsidR="0059076F" w:rsidRPr="0059076F" w:rsidRDefault="0059076F">
            <w:pPr>
              <w:spacing w:after="0" w:line="240" w:lineRule="auto"/>
              <w:rPr>
                <w:rFonts w:ascii="Times New Roman" w:hAnsi="Times New Roman" w:cs="Times New Roman"/>
                <w:sz w:val="26"/>
                <w:szCs w:val="26"/>
              </w:rPr>
            </w:pPr>
          </w:p>
        </w:tc>
      </w:tr>
      <w:tr w:rsidR="0059076F" w:rsidRPr="0059076F" w14:paraId="3798EDEE" w14:textId="77777777" w:rsidTr="00C8289C">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5CB57010" w14:textId="331115FE"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chính</w:t>
            </w:r>
            <w:proofErr w:type="spellEnd"/>
          </w:p>
        </w:tc>
      </w:tr>
      <w:tr w:rsidR="0059076F" w:rsidRPr="0059076F" w14:paraId="762E2D32"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0EC8E52"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Actor</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E1C7E83"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System</w:t>
            </w:r>
          </w:p>
        </w:tc>
      </w:tr>
      <w:tr w:rsidR="0059076F" w:rsidRPr="0059076F" w14:paraId="0299CA28"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488D90D"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1. Chọn chức năng Quản lý tiến độ điều trị</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0FBAFF2"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2. Hiển thị danh sách dữ liệu</w:t>
            </w:r>
          </w:p>
        </w:tc>
      </w:tr>
      <w:tr w:rsidR="0059076F" w:rsidRPr="0059076F" w14:paraId="6AF296E4"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0ED2218"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3. Chọn bản ghi cần sửa</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441CA17"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4.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hiện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tại</w:t>
            </w:r>
            <w:proofErr w:type="spellEnd"/>
          </w:p>
        </w:tc>
      </w:tr>
      <w:tr w:rsidR="0059076F" w:rsidRPr="0059076F" w14:paraId="6E852376"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7938E0E"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5. </w:t>
            </w:r>
            <w:proofErr w:type="spellStart"/>
            <w:r w:rsidRPr="0059076F">
              <w:rPr>
                <w:rFonts w:ascii="Times New Roman" w:hAnsi="Times New Roman" w:cs="Times New Roman"/>
                <w:sz w:val="26"/>
                <w:szCs w:val="26"/>
              </w:rPr>
              <w:t>Chỉnh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sửa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2BD9835"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6. </w:t>
            </w:r>
            <w:proofErr w:type="spellStart"/>
            <w:r w:rsidRPr="0059076F">
              <w:rPr>
                <w:rFonts w:ascii="Times New Roman" w:hAnsi="Times New Roman" w:cs="Times New Roman"/>
                <w:sz w:val="26"/>
                <w:szCs w:val="26"/>
              </w:rPr>
              <w:t>Kiểm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mới</w:t>
            </w:r>
            <w:proofErr w:type="spellEnd"/>
          </w:p>
        </w:tc>
      </w:tr>
      <w:tr w:rsidR="0059076F" w:rsidRPr="0059076F" w14:paraId="1509AC6E"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4AE499A"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7. </w:t>
            </w:r>
            <w:proofErr w:type="spellStart"/>
            <w:r w:rsidRPr="0059076F">
              <w:rPr>
                <w:rFonts w:ascii="Times New Roman" w:hAnsi="Times New Roman" w:cs="Times New Roman"/>
                <w:sz w:val="26"/>
                <w:szCs w:val="26"/>
              </w:rPr>
              <w:t>Chọn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Lưu</w:t>
            </w:r>
            <w:proofErr w:type="spellEnd"/>
            <w:r w:rsidRPr="0059076F">
              <w:rPr>
                <w:rFonts w:ascii="Times New Roman" w:hAnsi="Times New Roman" w:cs="Times New Roman"/>
                <w:sz w:val="26"/>
                <w:szCs w:val="26"/>
              </w:rPr>
              <w: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D4A436E"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8. </w:t>
            </w:r>
            <w:proofErr w:type="spellStart"/>
            <w:r w:rsidRPr="0059076F">
              <w:rPr>
                <w:rFonts w:ascii="Times New Roman" w:hAnsi="Times New Roman" w:cs="Times New Roman"/>
                <w:sz w:val="26"/>
                <w:szCs w:val="26"/>
              </w:rPr>
              <w:t>Cập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nhật</w:t>
            </w:r>
            <w:proofErr w:type="spellEnd"/>
            <w:r w:rsidRPr="0059076F">
              <w:rPr>
                <w:rFonts w:ascii="Times New Roman" w:hAnsi="Times New Roman" w:cs="Times New Roman"/>
                <w:sz w:val="26"/>
                <w:szCs w:val="26"/>
              </w:rPr>
              <w:t xml:space="preserve"> CSDL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kết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quả</w:t>
            </w:r>
            <w:proofErr w:type="spellEnd"/>
          </w:p>
        </w:tc>
      </w:tr>
      <w:tr w:rsidR="0059076F" w:rsidRPr="0059076F" w14:paraId="46D73297" w14:textId="77777777" w:rsidTr="00B10242">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45938161" w14:textId="51C55C3E"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thay</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thế</w:t>
            </w:r>
            <w:proofErr w:type="spellEnd"/>
          </w:p>
        </w:tc>
      </w:tr>
      <w:tr w:rsidR="0059076F" w:rsidRPr="0059076F" w14:paraId="657E2EAB" w14:textId="77777777" w:rsidTr="00B10242">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tcPr>
          <w:p w14:paraId="4C1F3D44" w14:textId="34D15593" w:rsidR="0059076F" w:rsidRPr="0059076F" w:rsidRDefault="0059076F">
            <w:pPr>
              <w:spacing w:after="0" w:line="240" w:lineRule="auto"/>
              <w:rPr>
                <w:rFonts w:ascii="Times New Roman" w:hAnsi="Times New Roman" w:cs="Times New Roman"/>
                <w:b/>
                <w:sz w:val="26"/>
                <w:szCs w:val="26"/>
                <w:lang w:val="vi-VN"/>
              </w:rPr>
            </w:pPr>
            <w:r w:rsidRPr="0059076F">
              <w:rPr>
                <w:rFonts w:ascii="Times New Roman" w:hAnsi="Times New Roman" w:cs="Times New Roman"/>
                <w:sz w:val="26"/>
                <w:szCs w:val="26"/>
                <w:lang w:val="vi-VN"/>
              </w:rPr>
              <w:t>Mốc tiến độ đã xác nhận → Hệ thống không cho sửa trực tiếp; chỉ cho phép bổ sung/cập nhật theo quyền và ghi nhận lịch sử.</w:t>
            </w:r>
          </w:p>
        </w:tc>
      </w:tr>
    </w:tbl>
    <w:p w14:paraId="48BCA837" w14:textId="77777777" w:rsidR="0059076F" w:rsidRPr="0059076F" w:rsidRDefault="0059076F" w:rsidP="0059076F">
      <w:pPr>
        <w:rPr>
          <w:rFonts w:ascii="Times New Roman" w:eastAsia="Arial" w:hAnsi="Times New Roman" w:cs="Times New Roman"/>
          <w:sz w:val="26"/>
          <w:szCs w:val="26"/>
          <w:lang w:val="vi-VN"/>
        </w:rPr>
      </w:pPr>
      <w:r w:rsidRPr="0059076F">
        <w:rPr>
          <w:rFonts w:ascii="Times New Roman" w:hAnsi="Times New Roman" w:cs="Times New Roman"/>
          <w:sz w:val="26"/>
          <w:szCs w:val="26"/>
          <w:lang w:val="vi-VN"/>
        </w:rPr>
        <w:br w:type="page"/>
      </w:r>
    </w:p>
    <w:p w14:paraId="088E2C43" w14:textId="77777777" w:rsidR="0059076F" w:rsidRPr="0059076F" w:rsidRDefault="0059076F" w:rsidP="0059076F">
      <w:pPr>
        <w:spacing w:before="160" w:after="80"/>
        <w:rPr>
          <w:rFonts w:ascii="Times New Roman" w:hAnsi="Times New Roman" w:cs="Times New Roman"/>
          <w:sz w:val="26"/>
          <w:szCs w:val="26"/>
        </w:rPr>
      </w:pPr>
      <w:r w:rsidRPr="0059076F">
        <w:rPr>
          <w:rFonts w:ascii="Times New Roman" w:hAnsi="Times New Roman" w:cs="Times New Roman"/>
          <w:b/>
          <w:sz w:val="26"/>
          <w:szCs w:val="26"/>
        </w:rPr>
        <w:lastRenderedPageBreak/>
        <w:t>QUẢN LÝ VẬT TƯ VÀ DƯỢC PHẨM</w:t>
      </w:r>
    </w:p>
    <w:tbl>
      <w:tblPr>
        <w:tblW w:w="0" w:type="auto"/>
        <w:jc w:val="center"/>
        <w:tblLook w:val="04A0" w:firstRow="1" w:lastRow="0" w:firstColumn="1" w:lastColumn="0" w:noHBand="0" w:noVBand="1"/>
      </w:tblPr>
      <w:tblGrid>
        <w:gridCol w:w="2268"/>
        <w:gridCol w:w="6803"/>
      </w:tblGrid>
      <w:tr w:rsidR="0059076F" w:rsidRPr="0059076F" w14:paraId="3F61EC5C"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144B77E"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UCID</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4403C9B"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UC23</w:t>
            </w:r>
          </w:p>
        </w:tc>
      </w:tr>
      <w:tr w:rsidR="0059076F" w:rsidRPr="0059076F" w14:paraId="2B1D5D65"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AB56E66"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Tên</w:t>
            </w:r>
            <w:proofErr w:type="spellEnd"/>
            <w:r w:rsidRPr="0059076F">
              <w:rPr>
                <w:rFonts w:ascii="Times New Roman" w:hAnsi="Times New Roman" w:cs="Times New Roman"/>
                <w:b/>
                <w:sz w:val="26"/>
                <w:szCs w:val="26"/>
              </w:rPr>
              <w:t xml:space="preserve"> UC</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D5904E4"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Thêm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vật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tư</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phẩm</w:t>
            </w:r>
            <w:proofErr w:type="spellEnd"/>
          </w:p>
        </w:tc>
      </w:tr>
      <w:tr w:rsidR="0059076F" w:rsidRPr="0059076F" w14:paraId="7C752521"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094B8DF"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Mô</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tả</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0484F9F0"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Cho </w:t>
            </w:r>
            <w:proofErr w:type="spellStart"/>
            <w:r w:rsidRPr="0059076F">
              <w:rPr>
                <w:rFonts w:ascii="Times New Roman" w:hAnsi="Times New Roman" w:cs="Times New Roman"/>
                <w:sz w:val="26"/>
                <w:szCs w:val="26"/>
              </w:rPr>
              <w:t>phép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thêm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mới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vật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tư</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hoặc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phẩm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danh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mục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lý</w:t>
            </w:r>
            <w:proofErr w:type="spellEnd"/>
            <w:r w:rsidRPr="0059076F">
              <w:rPr>
                <w:rFonts w:ascii="Times New Roman" w:hAnsi="Times New Roman" w:cs="Times New Roman"/>
                <w:sz w:val="26"/>
                <w:szCs w:val="26"/>
              </w:rPr>
              <w:t>.</w:t>
            </w:r>
          </w:p>
        </w:tc>
      </w:tr>
      <w:tr w:rsidR="0059076F" w:rsidRPr="0059076F" w14:paraId="47176898"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351E64FD"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Tiền</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6A151D71"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Đăng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thành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công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người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dùng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có</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quyền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thực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hiện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chức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năng</w:t>
            </w:r>
            <w:proofErr w:type="spellEnd"/>
            <w:r w:rsidRPr="0059076F">
              <w:rPr>
                <w:rFonts w:ascii="Times New Roman" w:hAnsi="Times New Roman" w:cs="Times New Roman"/>
                <w:sz w:val="26"/>
                <w:szCs w:val="26"/>
              </w:rPr>
              <w:t>.</w:t>
            </w:r>
          </w:p>
        </w:tc>
      </w:tr>
      <w:tr w:rsidR="0059076F" w:rsidRPr="0059076F" w14:paraId="07DAE27F"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8146250"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Hậu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710C81C2"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Bản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mới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kiểm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lưu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vào</w:t>
            </w:r>
            <w:proofErr w:type="spellEnd"/>
            <w:r w:rsidRPr="0059076F">
              <w:rPr>
                <w:rFonts w:ascii="Times New Roman" w:hAnsi="Times New Roman" w:cs="Times New Roman"/>
                <w:sz w:val="26"/>
                <w:szCs w:val="26"/>
              </w:rPr>
              <w:t xml:space="preserve"> CSDL.</w:t>
            </w:r>
          </w:p>
        </w:tc>
      </w:tr>
      <w:tr w:rsidR="0059076F" w:rsidRPr="0059076F" w14:paraId="66ED205A"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32FCEB7"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chính</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0C1A459C"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Dược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sĩ</w:t>
            </w:r>
            <w:proofErr w:type="spellEnd"/>
            <w:r w:rsidRPr="0059076F">
              <w:rPr>
                <w:rFonts w:ascii="Times New Roman" w:hAnsi="Times New Roman" w:cs="Times New Roman"/>
                <w:sz w:val="26"/>
                <w:szCs w:val="26"/>
              </w:rPr>
              <w:t>/</w:t>
            </w:r>
            <w:proofErr w:type="spellStart"/>
            <w:r w:rsidRPr="0059076F">
              <w:rPr>
                <w:rFonts w:ascii="Times New Roman" w:hAnsi="Times New Roman" w:cs="Times New Roman"/>
                <w:sz w:val="26"/>
                <w:szCs w:val="26"/>
              </w:rPr>
              <w:t>nhân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viên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kho</w:t>
            </w:r>
            <w:proofErr w:type="spellEnd"/>
          </w:p>
        </w:tc>
      </w:tr>
      <w:tr w:rsidR="0059076F" w:rsidRPr="0059076F" w14:paraId="3112985E"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31FEFCC1"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phụ</w:t>
            </w:r>
            <w:proofErr w:type="spellEnd"/>
          </w:p>
        </w:tc>
        <w:tc>
          <w:tcPr>
            <w:tcW w:w="6803" w:type="dxa"/>
            <w:tcBorders>
              <w:top w:val="single" w:sz="4" w:space="0" w:color="auto"/>
              <w:left w:val="single" w:sz="4" w:space="0" w:color="auto"/>
              <w:bottom w:val="single" w:sz="4" w:space="0" w:color="auto"/>
              <w:right w:val="single" w:sz="4" w:space="0" w:color="auto"/>
            </w:tcBorders>
            <w:vAlign w:val="center"/>
          </w:tcPr>
          <w:p w14:paraId="1E334CB6" w14:textId="77777777" w:rsidR="0059076F" w:rsidRPr="0059076F" w:rsidRDefault="0059076F">
            <w:pPr>
              <w:spacing w:after="0" w:line="240" w:lineRule="auto"/>
              <w:rPr>
                <w:rFonts w:ascii="Times New Roman" w:hAnsi="Times New Roman" w:cs="Times New Roman"/>
                <w:sz w:val="26"/>
                <w:szCs w:val="26"/>
              </w:rPr>
            </w:pPr>
          </w:p>
        </w:tc>
      </w:tr>
      <w:tr w:rsidR="0059076F" w:rsidRPr="0059076F" w14:paraId="36B87F12" w14:textId="77777777" w:rsidTr="008D69F8">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1A72872D" w14:textId="18B764CF"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chính</w:t>
            </w:r>
            <w:proofErr w:type="spellEnd"/>
          </w:p>
        </w:tc>
      </w:tr>
      <w:tr w:rsidR="0059076F" w:rsidRPr="0059076F" w14:paraId="3226E9CE"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EEFB871"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Actor</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D83BE43"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System</w:t>
            </w:r>
          </w:p>
        </w:tc>
      </w:tr>
      <w:tr w:rsidR="0059076F" w:rsidRPr="0059076F" w14:paraId="53502D7C"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19E45908"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1. Chọn chức năng Quản lý vật tư và dược phẩm</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8384F89"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2. Hiển thị danh sách dữ liệu</w:t>
            </w:r>
          </w:p>
        </w:tc>
      </w:tr>
      <w:tr w:rsidR="0059076F" w:rsidRPr="0059076F" w14:paraId="1A6385F8"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5EDCB68"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3. </w:t>
            </w:r>
            <w:proofErr w:type="spellStart"/>
            <w:r w:rsidRPr="0059076F">
              <w:rPr>
                <w:rFonts w:ascii="Times New Roman" w:hAnsi="Times New Roman" w:cs="Times New Roman"/>
                <w:sz w:val="26"/>
                <w:szCs w:val="26"/>
              </w:rPr>
              <w:t>Chọn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Thêm</w:t>
            </w:r>
            <w:proofErr w:type="spellEnd"/>
            <w:r w:rsidRPr="0059076F">
              <w:rPr>
                <w:rFonts w:ascii="Times New Roman" w:hAnsi="Times New Roman" w:cs="Times New Roman"/>
                <w:sz w:val="26"/>
                <w:szCs w:val="26"/>
              </w:rPr>
              <w: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EA13B0F"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4.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biểu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mẫu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w:t>
            </w:r>
          </w:p>
        </w:tc>
      </w:tr>
      <w:tr w:rsidR="0059076F" w:rsidRPr="0059076F" w14:paraId="0358FEEA"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7173490"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5.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cần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thiết</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50485E5D"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6. </w:t>
            </w:r>
            <w:proofErr w:type="spellStart"/>
            <w:r w:rsidRPr="0059076F">
              <w:rPr>
                <w:rFonts w:ascii="Times New Roman" w:hAnsi="Times New Roman" w:cs="Times New Roman"/>
                <w:sz w:val="26"/>
                <w:szCs w:val="26"/>
              </w:rPr>
              <w:t>Kiểm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tính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đầy</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đủ</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hợp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lệ</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của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p>
        </w:tc>
      </w:tr>
      <w:tr w:rsidR="0059076F" w:rsidRPr="0059076F" w14:paraId="03CED318"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838046B"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7. </w:t>
            </w:r>
            <w:proofErr w:type="spellStart"/>
            <w:r w:rsidRPr="0059076F">
              <w:rPr>
                <w:rFonts w:ascii="Times New Roman" w:hAnsi="Times New Roman" w:cs="Times New Roman"/>
                <w:sz w:val="26"/>
                <w:szCs w:val="26"/>
              </w:rPr>
              <w:t>Chọn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Lưu</w:t>
            </w:r>
            <w:proofErr w:type="spellEnd"/>
            <w:r w:rsidRPr="0059076F">
              <w:rPr>
                <w:rFonts w:ascii="Times New Roman" w:hAnsi="Times New Roman" w:cs="Times New Roman"/>
                <w:sz w:val="26"/>
                <w:szCs w:val="26"/>
              </w:rPr>
              <w: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80E3331"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8. </w:t>
            </w:r>
            <w:proofErr w:type="spellStart"/>
            <w:r w:rsidRPr="0059076F">
              <w:rPr>
                <w:rFonts w:ascii="Times New Roman" w:hAnsi="Times New Roman" w:cs="Times New Roman"/>
                <w:sz w:val="26"/>
                <w:szCs w:val="26"/>
              </w:rPr>
              <w:t>Lưu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mới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vào</w:t>
            </w:r>
            <w:proofErr w:type="spellEnd"/>
            <w:r w:rsidRPr="0059076F">
              <w:rPr>
                <w:rFonts w:ascii="Times New Roman" w:hAnsi="Times New Roman" w:cs="Times New Roman"/>
                <w:sz w:val="26"/>
                <w:szCs w:val="26"/>
              </w:rPr>
              <w:t xml:space="preserve"> CSDL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kết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quả</w:t>
            </w:r>
            <w:proofErr w:type="spellEnd"/>
          </w:p>
        </w:tc>
      </w:tr>
      <w:tr w:rsidR="0059076F" w:rsidRPr="0059076F" w14:paraId="54DD8E61" w14:textId="77777777" w:rsidTr="007955A5">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76E89D0A" w14:textId="64DEA3D5"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thay</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thế</w:t>
            </w:r>
            <w:proofErr w:type="spellEnd"/>
          </w:p>
        </w:tc>
      </w:tr>
      <w:tr w:rsidR="0059076F" w:rsidRPr="0059076F" w14:paraId="2787BE3A" w14:textId="77777777" w:rsidTr="007955A5">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tcPr>
          <w:p w14:paraId="66E9845C" w14:textId="1D9973C4" w:rsidR="0059076F" w:rsidRPr="0059076F" w:rsidRDefault="0059076F">
            <w:pPr>
              <w:spacing w:after="0" w:line="240" w:lineRule="auto"/>
              <w:rPr>
                <w:rFonts w:ascii="Times New Roman" w:hAnsi="Times New Roman" w:cs="Times New Roman"/>
                <w:b/>
                <w:sz w:val="26"/>
                <w:szCs w:val="26"/>
                <w:lang w:val="vi-VN"/>
              </w:rPr>
            </w:pPr>
            <w:r w:rsidRPr="0059076F">
              <w:rPr>
                <w:rFonts w:ascii="Times New Roman" w:hAnsi="Times New Roman" w:cs="Times New Roman"/>
                <w:sz w:val="26"/>
                <w:szCs w:val="26"/>
                <w:lang w:val="vi-VN"/>
              </w:rPr>
              <w:t>Người dùng chọn “Hủy” → Hệ thống không lưu dữ liệu và kết thúc.</w:t>
            </w:r>
          </w:p>
        </w:tc>
      </w:tr>
    </w:tbl>
    <w:p w14:paraId="52AC01EB" w14:textId="77777777" w:rsidR="0059076F" w:rsidRPr="0059076F" w:rsidRDefault="0059076F" w:rsidP="0059076F">
      <w:pPr>
        <w:rPr>
          <w:rFonts w:ascii="Times New Roman" w:eastAsia="Arial" w:hAnsi="Times New Roman" w:cs="Times New Roman"/>
          <w:sz w:val="26"/>
          <w:szCs w:val="26"/>
          <w:lang w:val="vi-VN"/>
        </w:rPr>
      </w:pPr>
      <w:r w:rsidRPr="0059076F">
        <w:rPr>
          <w:rFonts w:ascii="Times New Roman" w:hAnsi="Times New Roman" w:cs="Times New Roman"/>
          <w:sz w:val="26"/>
          <w:szCs w:val="26"/>
          <w:lang w:val="vi-VN"/>
        </w:rPr>
        <w:br w:type="page"/>
      </w:r>
    </w:p>
    <w:tbl>
      <w:tblPr>
        <w:tblW w:w="0" w:type="auto"/>
        <w:jc w:val="center"/>
        <w:tblLook w:val="04A0" w:firstRow="1" w:lastRow="0" w:firstColumn="1" w:lastColumn="0" w:noHBand="0" w:noVBand="1"/>
      </w:tblPr>
      <w:tblGrid>
        <w:gridCol w:w="2268"/>
        <w:gridCol w:w="6803"/>
      </w:tblGrid>
      <w:tr w:rsidR="0059076F" w:rsidRPr="0059076F" w14:paraId="0EC9B0EC"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BD276AE"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lastRenderedPageBreak/>
              <w:t>UCID</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41FB0AD"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UC24</w:t>
            </w:r>
          </w:p>
        </w:tc>
      </w:tr>
      <w:tr w:rsidR="0059076F" w:rsidRPr="0059076F" w14:paraId="0BF32D6E"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A94F991"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Tên</w:t>
            </w:r>
            <w:proofErr w:type="spellEnd"/>
            <w:r w:rsidRPr="0059076F">
              <w:rPr>
                <w:rFonts w:ascii="Times New Roman" w:hAnsi="Times New Roman" w:cs="Times New Roman"/>
                <w:b/>
                <w:sz w:val="26"/>
                <w:szCs w:val="26"/>
              </w:rPr>
              <w:t xml:space="preserve"> UC</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037137A"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Xem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vật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tư</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phẩm</w:t>
            </w:r>
            <w:proofErr w:type="spellEnd"/>
          </w:p>
        </w:tc>
      </w:tr>
      <w:tr w:rsidR="0059076F" w:rsidRPr="0059076F" w14:paraId="146D7D6F"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B227D0D"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Mô</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tả</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45241604"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Cho </w:t>
            </w:r>
            <w:proofErr w:type="spellStart"/>
            <w:r w:rsidRPr="0059076F">
              <w:rPr>
                <w:rFonts w:ascii="Times New Roman" w:hAnsi="Times New Roman" w:cs="Times New Roman"/>
                <w:sz w:val="26"/>
                <w:szCs w:val="26"/>
              </w:rPr>
              <w:t>phép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người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dùng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xem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quản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lý</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vật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tư</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phẩm</w:t>
            </w:r>
            <w:proofErr w:type="spellEnd"/>
            <w:r w:rsidRPr="0059076F">
              <w:rPr>
                <w:rFonts w:ascii="Times New Roman" w:hAnsi="Times New Roman" w:cs="Times New Roman"/>
                <w:sz w:val="26"/>
                <w:szCs w:val="26"/>
              </w:rPr>
              <w:t>.</w:t>
            </w:r>
          </w:p>
        </w:tc>
      </w:tr>
      <w:tr w:rsidR="0059076F" w:rsidRPr="0059076F" w14:paraId="37EECAEA"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771C6F8"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Tiền</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72EAE20C"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Đăng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thành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công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người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dùng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có</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quyền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xem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w:t>
            </w:r>
          </w:p>
        </w:tc>
      </w:tr>
      <w:tr w:rsidR="0059076F" w:rsidRPr="0059076F" w14:paraId="7635755F"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EEB43DB"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Hậu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02970207"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được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không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làm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thay</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đổi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w:t>
            </w:r>
          </w:p>
        </w:tc>
      </w:tr>
      <w:tr w:rsidR="0059076F" w:rsidRPr="0059076F" w14:paraId="71A5715E"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BE4AB81"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chính</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0E947DA9"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Dược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sĩ</w:t>
            </w:r>
            <w:proofErr w:type="spellEnd"/>
            <w:r w:rsidRPr="0059076F">
              <w:rPr>
                <w:rFonts w:ascii="Times New Roman" w:hAnsi="Times New Roman" w:cs="Times New Roman"/>
                <w:sz w:val="26"/>
                <w:szCs w:val="26"/>
              </w:rPr>
              <w:t>/</w:t>
            </w:r>
            <w:proofErr w:type="spellStart"/>
            <w:r w:rsidRPr="0059076F">
              <w:rPr>
                <w:rFonts w:ascii="Times New Roman" w:hAnsi="Times New Roman" w:cs="Times New Roman"/>
                <w:sz w:val="26"/>
                <w:szCs w:val="26"/>
              </w:rPr>
              <w:t>nhân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viên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kho</w:t>
            </w:r>
            <w:proofErr w:type="spellEnd"/>
          </w:p>
        </w:tc>
      </w:tr>
      <w:tr w:rsidR="0059076F" w:rsidRPr="0059076F" w14:paraId="3897A6D4"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2FB0D18"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phụ</w:t>
            </w:r>
            <w:proofErr w:type="spellEnd"/>
          </w:p>
        </w:tc>
        <w:tc>
          <w:tcPr>
            <w:tcW w:w="6803" w:type="dxa"/>
            <w:tcBorders>
              <w:top w:val="single" w:sz="4" w:space="0" w:color="auto"/>
              <w:left w:val="single" w:sz="4" w:space="0" w:color="auto"/>
              <w:bottom w:val="single" w:sz="4" w:space="0" w:color="auto"/>
              <w:right w:val="single" w:sz="4" w:space="0" w:color="auto"/>
            </w:tcBorders>
            <w:vAlign w:val="center"/>
          </w:tcPr>
          <w:p w14:paraId="24324BEE" w14:textId="77777777" w:rsidR="0059076F" w:rsidRPr="0059076F" w:rsidRDefault="0059076F">
            <w:pPr>
              <w:spacing w:after="0" w:line="240" w:lineRule="auto"/>
              <w:rPr>
                <w:rFonts w:ascii="Times New Roman" w:hAnsi="Times New Roman" w:cs="Times New Roman"/>
                <w:sz w:val="26"/>
                <w:szCs w:val="26"/>
              </w:rPr>
            </w:pPr>
          </w:p>
        </w:tc>
      </w:tr>
      <w:tr w:rsidR="0059076F" w:rsidRPr="0059076F" w14:paraId="30E8270E" w14:textId="77777777" w:rsidTr="00392EEC">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571A8EE1" w14:textId="441482FE"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chính</w:t>
            </w:r>
            <w:proofErr w:type="spellEnd"/>
          </w:p>
        </w:tc>
      </w:tr>
      <w:tr w:rsidR="0059076F" w:rsidRPr="0059076F" w14:paraId="21877013"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52F0B57"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Actor</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8D2FED9"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System</w:t>
            </w:r>
          </w:p>
        </w:tc>
      </w:tr>
      <w:tr w:rsidR="0059076F" w:rsidRPr="0059076F" w14:paraId="34F9E49E"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3E346F1"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1. Chọn chức năng Quản lý vật tư và dược phẩm</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12574AD"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2. Hiển thị danh sách dữ liệu</w:t>
            </w:r>
          </w:p>
        </w:tc>
      </w:tr>
      <w:tr w:rsidR="0059076F" w:rsidRPr="0059076F" w14:paraId="4252F09D"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1C45E15"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3. Chọn bản ghi cần xem</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55A3FEC"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4.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chi </w:t>
            </w:r>
            <w:proofErr w:type="spellStart"/>
            <w:r w:rsidRPr="0059076F">
              <w:rPr>
                <w:rFonts w:ascii="Times New Roman" w:hAnsi="Times New Roman" w:cs="Times New Roman"/>
                <w:sz w:val="26"/>
                <w:szCs w:val="26"/>
              </w:rPr>
              <w:t>tiết</w:t>
            </w:r>
            <w:proofErr w:type="spellEnd"/>
          </w:p>
        </w:tc>
      </w:tr>
      <w:tr w:rsidR="0059076F" w:rsidRPr="0059076F" w14:paraId="22C926ED"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2E59380"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5. </w:t>
            </w:r>
            <w:proofErr w:type="spellStart"/>
            <w:r w:rsidRPr="0059076F">
              <w:rPr>
                <w:rFonts w:ascii="Times New Roman" w:hAnsi="Times New Roman" w:cs="Times New Roman"/>
                <w:sz w:val="26"/>
                <w:szCs w:val="26"/>
              </w:rPr>
              <w:t>Xem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C584E85"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6.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đầy</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đủ</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kết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thúc</w:t>
            </w:r>
            <w:proofErr w:type="spellEnd"/>
          </w:p>
        </w:tc>
      </w:tr>
      <w:tr w:rsidR="0059076F" w:rsidRPr="0059076F" w14:paraId="1EF3B68A" w14:textId="77777777" w:rsidTr="007966C5">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52799FC9" w14:textId="71869002"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thay</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thế</w:t>
            </w:r>
            <w:proofErr w:type="spellEnd"/>
          </w:p>
        </w:tc>
      </w:tr>
      <w:tr w:rsidR="0059076F" w:rsidRPr="0059076F" w14:paraId="3E214570" w14:textId="77777777" w:rsidTr="007966C5">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tcPr>
          <w:p w14:paraId="50A0A686" w14:textId="1D719C9A" w:rsidR="0059076F" w:rsidRPr="0059076F" w:rsidRDefault="0059076F">
            <w:pPr>
              <w:spacing w:after="0" w:line="240" w:lineRule="auto"/>
              <w:rPr>
                <w:rFonts w:ascii="Times New Roman" w:hAnsi="Times New Roman" w:cs="Times New Roman"/>
                <w:b/>
                <w:sz w:val="26"/>
                <w:szCs w:val="26"/>
                <w:lang w:val="vi-VN"/>
              </w:rPr>
            </w:pPr>
            <w:r w:rsidRPr="0059076F">
              <w:rPr>
                <w:rFonts w:ascii="Times New Roman" w:hAnsi="Times New Roman" w:cs="Times New Roman"/>
                <w:sz w:val="26"/>
                <w:szCs w:val="26"/>
                <w:lang w:val="vi-VN"/>
              </w:rPr>
              <w:t>Không tìm thấy bản ghi → Hệ thống thông báo “Không có dữ liệu phù hợp” và kết thúc.</w:t>
            </w:r>
          </w:p>
        </w:tc>
      </w:tr>
    </w:tbl>
    <w:p w14:paraId="06AEA1C8" w14:textId="77777777" w:rsidR="0059076F" w:rsidRPr="0059076F" w:rsidRDefault="0059076F" w:rsidP="0059076F">
      <w:pPr>
        <w:rPr>
          <w:rFonts w:ascii="Times New Roman" w:eastAsia="Arial" w:hAnsi="Times New Roman" w:cs="Times New Roman"/>
          <w:sz w:val="26"/>
          <w:szCs w:val="26"/>
          <w:lang w:val="vi-VN"/>
        </w:rPr>
      </w:pPr>
      <w:r w:rsidRPr="0059076F">
        <w:rPr>
          <w:rFonts w:ascii="Times New Roman" w:hAnsi="Times New Roman" w:cs="Times New Roman"/>
          <w:sz w:val="26"/>
          <w:szCs w:val="26"/>
          <w:lang w:val="vi-VN"/>
        </w:rPr>
        <w:br w:type="page"/>
      </w:r>
    </w:p>
    <w:tbl>
      <w:tblPr>
        <w:tblW w:w="0" w:type="auto"/>
        <w:jc w:val="center"/>
        <w:tblLook w:val="04A0" w:firstRow="1" w:lastRow="0" w:firstColumn="1" w:lastColumn="0" w:noHBand="0" w:noVBand="1"/>
      </w:tblPr>
      <w:tblGrid>
        <w:gridCol w:w="2268"/>
        <w:gridCol w:w="6803"/>
      </w:tblGrid>
      <w:tr w:rsidR="0059076F" w:rsidRPr="0059076F" w14:paraId="28CA762F"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4811A5E"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lastRenderedPageBreak/>
              <w:t>UCID</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7DD8881"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UC25</w:t>
            </w:r>
          </w:p>
        </w:tc>
      </w:tr>
      <w:tr w:rsidR="0059076F" w:rsidRPr="0059076F" w14:paraId="76DAD530"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A24C130"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Tên</w:t>
            </w:r>
            <w:proofErr w:type="spellEnd"/>
            <w:r w:rsidRPr="0059076F">
              <w:rPr>
                <w:rFonts w:ascii="Times New Roman" w:hAnsi="Times New Roman" w:cs="Times New Roman"/>
                <w:b/>
                <w:sz w:val="26"/>
                <w:szCs w:val="26"/>
              </w:rPr>
              <w:t xml:space="preserve"> UC</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F143FA7"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Sửa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vật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tư</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phẩm</w:t>
            </w:r>
            <w:proofErr w:type="spellEnd"/>
          </w:p>
        </w:tc>
      </w:tr>
      <w:tr w:rsidR="0059076F" w:rsidRPr="0059076F" w14:paraId="45F9D6C1"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4318574"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Mô</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tả</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3AD98616"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Cho </w:t>
            </w:r>
            <w:proofErr w:type="spellStart"/>
            <w:r w:rsidRPr="0059076F">
              <w:rPr>
                <w:rFonts w:ascii="Times New Roman" w:hAnsi="Times New Roman" w:cs="Times New Roman"/>
                <w:sz w:val="26"/>
                <w:szCs w:val="26"/>
              </w:rPr>
              <w:t>phép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người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dùng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quản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lý</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vật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tư</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phẩm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cần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điều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chỉnh</w:t>
            </w:r>
            <w:proofErr w:type="spellEnd"/>
            <w:r w:rsidRPr="0059076F">
              <w:rPr>
                <w:rFonts w:ascii="Times New Roman" w:hAnsi="Times New Roman" w:cs="Times New Roman"/>
                <w:sz w:val="26"/>
                <w:szCs w:val="26"/>
              </w:rPr>
              <w:t>.</w:t>
            </w:r>
          </w:p>
        </w:tc>
      </w:tr>
      <w:tr w:rsidR="0059076F" w:rsidRPr="0059076F" w14:paraId="76BBFEAA"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1CB07F02"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Tiền</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3A0541D9"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Đăng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thành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công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có</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quyền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sửa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tồn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tại</w:t>
            </w:r>
            <w:proofErr w:type="spellEnd"/>
            <w:r w:rsidRPr="0059076F">
              <w:rPr>
                <w:rFonts w:ascii="Times New Roman" w:hAnsi="Times New Roman" w:cs="Times New Roman"/>
                <w:sz w:val="26"/>
                <w:szCs w:val="26"/>
              </w:rPr>
              <w:t>.</w:t>
            </w:r>
          </w:p>
        </w:tc>
      </w:tr>
      <w:tr w:rsidR="0059076F" w:rsidRPr="0059076F" w14:paraId="072DCDD1"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525C1FC"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Hậu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348FAEB3"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được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vào</w:t>
            </w:r>
            <w:proofErr w:type="spellEnd"/>
            <w:r w:rsidRPr="0059076F">
              <w:rPr>
                <w:rFonts w:ascii="Times New Roman" w:hAnsi="Times New Roman" w:cs="Times New Roman"/>
                <w:sz w:val="26"/>
                <w:szCs w:val="26"/>
              </w:rPr>
              <w:t xml:space="preserve"> CSDL; </w:t>
            </w:r>
            <w:proofErr w:type="spellStart"/>
            <w:r w:rsidRPr="0059076F">
              <w:rPr>
                <w:rFonts w:ascii="Times New Roman" w:hAnsi="Times New Roman" w:cs="Times New Roman"/>
                <w:sz w:val="26"/>
                <w:szCs w:val="26"/>
              </w:rPr>
              <w:t>thay</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đổi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nhận</w:t>
            </w:r>
            <w:proofErr w:type="spellEnd"/>
            <w:r w:rsidRPr="0059076F">
              <w:rPr>
                <w:rFonts w:ascii="Times New Roman" w:hAnsi="Times New Roman" w:cs="Times New Roman"/>
                <w:sz w:val="26"/>
                <w:szCs w:val="26"/>
              </w:rPr>
              <w:t>.</w:t>
            </w:r>
          </w:p>
        </w:tc>
      </w:tr>
      <w:tr w:rsidR="0059076F" w:rsidRPr="0059076F" w14:paraId="198610F7"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33D74AA"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chính</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67B157E6"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Dược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sĩ</w:t>
            </w:r>
            <w:proofErr w:type="spellEnd"/>
            <w:r w:rsidRPr="0059076F">
              <w:rPr>
                <w:rFonts w:ascii="Times New Roman" w:hAnsi="Times New Roman" w:cs="Times New Roman"/>
                <w:sz w:val="26"/>
                <w:szCs w:val="26"/>
              </w:rPr>
              <w:t>/</w:t>
            </w:r>
            <w:proofErr w:type="spellStart"/>
            <w:r w:rsidRPr="0059076F">
              <w:rPr>
                <w:rFonts w:ascii="Times New Roman" w:hAnsi="Times New Roman" w:cs="Times New Roman"/>
                <w:sz w:val="26"/>
                <w:szCs w:val="26"/>
              </w:rPr>
              <w:t>nhân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viên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kho</w:t>
            </w:r>
            <w:proofErr w:type="spellEnd"/>
          </w:p>
        </w:tc>
      </w:tr>
      <w:tr w:rsidR="0059076F" w:rsidRPr="0059076F" w14:paraId="11A2A0F6"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7458841"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phụ</w:t>
            </w:r>
            <w:proofErr w:type="spellEnd"/>
          </w:p>
        </w:tc>
        <w:tc>
          <w:tcPr>
            <w:tcW w:w="6803" w:type="dxa"/>
            <w:tcBorders>
              <w:top w:val="single" w:sz="4" w:space="0" w:color="auto"/>
              <w:left w:val="single" w:sz="4" w:space="0" w:color="auto"/>
              <w:bottom w:val="single" w:sz="4" w:space="0" w:color="auto"/>
              <w:right w:val="single" w:sz="4" w:space="0" w:color="auto"/>
            </w:tcBorders>
            <w:vAlign w:val="center"/>
          </w:tcPr>
          <w:p w14:paraId="51890C1D" w14:textId="77777777" w:rsidR="0059076F" w:rsidRPr="0059076F" w:rsidRDefault="0059076F">
            <w:pPr>
              <w:spacing w:after="0" w:line="240" w:lineRule="auto"/>
              <w:rPr>
                <w:rFonts w:ascii="Times New Roman" w:hAnsi="Times New Roman" w:cs="Times New Roman"/>
                <w:sz w:val="26"/>
                <w:szCs w:val="26"/>
              </w:rPr>
            </w:pPr>
          </w:p>
        </w:tc>
      </w:tr>
      <w:tr w:rsidR="0059076F" w:rsidRPr="0059076F" w14:paraId="38A2B5C3" w14:textId="77777777" w:rsidTr="0020046D">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1F69CB23" w14:textId="05EAE632"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chính</w:t>
            </w:r>
            <w:proofErr w:type="spellEnd"/>
          </w:p>
        </w:tc>
      </w:tr>
      <w:tr w:rsidR="0059076F" w:rsidRPr="0059076F" w14:paraId="2C5B15ED"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523CE95"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Actor</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9B914AD"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System</w:t>
            </w:r>
          </w:p>
        </w:tc>
      </w:tr>
      <w:tr w:rsidR="0059076F" w:rsidRPr="0059076F" w14:paraId="5214EF74"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3D650036"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1. Chọn chức năng Quản lý vật tư và dược phẩm</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6C5ECA9"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2. Hiển thị danh sách dữ liệu</w:t>
            </w:r>
          </w:p>
        </w:tc>
      </w:tr>
      <w:tr w:rsidR="0059076F" w:rsidRPr="0059076F" w14:paraId="64FEAA9A"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83309BD"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3. Chọn bản ghi cần sửa</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9094DE9"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4.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hiện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tại</w:t>
            </w:r>
            <w:proofErr w:type="spellEnd"/>
          </w:p>
        </w:tc>
      </w:tr>
      <w:tr w:rsidR="0059076F" w:rsidRPr="0059076F" w14:paraId="1144DBEE"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18E3B050"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5. </w:t>
            </w:r>
            <w:proofErr w:type="spellStart"/>
            <w:r w:rsidRPr="0059076F">
              <w:rPr>
                <w:rFonts w:ascii="Times New Roman" w:hAnsi="Times New Roman" w:cs="Times New Roman"/>
                <w:sz w:val="26"/>
                <w:szCs w:val="26"/>
              </w:rPr>
              <w:t>Chỉnh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sửa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1EFA2C9"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6. </w:t>
            </w:r>
            <w:proofErr w:type="spellStart"/>
            <w:r w:rsidRPr="0059076F">
              <w:rPr>
                <w:rFonts w:ascii="Times New Roman" w:hAnsi="Times New Roman" w:cs="Times New Roman"/>
                <w:sz w:val="26"/>
                <w:szCs w:val="26"/>
              </w:rPr>
              <w:t>Kiểm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mới</w:t>
            </w:r>
            <w:proofErr w:type="spellEnd"/>
          </w:p>
        </w:tc>
      </w:tr>
      <w:tr w:rsidR="0059076F" w:rsidRPr="0059076F" w14:paraId="1BA7226F"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19B5E3F3"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7. </w:t>
            </w:r>
            <w:proofErr w:type="spellStart"/>
            <w:r w:rsidRPr="0059076F">
              <w:rPr>
                <w:rFonts w:ascii="Times New Roman" w:hAnsi="Times New Roman" w:cs="Times New Roman"/>
                <w:sz w:val="26"/>
                <w:szCs w:val="26"/>
              </w:rPr>
              <w:t>Chọn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Lưu</w:t>
            </w:r>
            <w:proofErr w:type="spellEnd"/>
            <w:r w:rsidRPr="0059076F">
              <w:rPr>
                <w:rFonts w:ascii="Times New Roman" w:hAnsi="Times New Roman" w:cs="Times New Roman"/>
                <w:sz w:val="26"/>
                <w:szCs w:val="26"/>
              </w:rPr>
              <w: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1F69460"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8. </w:t>
            </w:r>
            <w:proofErr w:type="spellStart"/>
            <w:r w:rsidRPr="0059076F">
              <w:rPr>
                <w:rFonts w:ascii="Times New Roman" w:hAnsi="Times New Roman" w:cs="Times New Roman"/>
                <w:sz w:val="26"/>
                <w:szCs w:val="26"/>
              </w:rPr>
              <w:t>Cập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nhật</w:t>
            </w:r>
            <w:proofErr w:type="spellEnd"/>
            <w:r w:rsidRPr="0059076F">
              <w:rPr>
                <w:rFonts w:ascii="Times New Roman" w:hAnsi="Times New Roman" w:cs="Times New Roman"/>
                <w:sz w:val="26"/>
                <w:szCs w:val="26"/>
              </w:rPr>
              <w:t xml:space="preserve"> CSDL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kết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quả</w:t>
            </w:r>
            <w:proofErr w:type="spellEnd"/>
          </w:p>
        </w:tc>
      </w:tr>
      <w:tr w:rsidR="0059076F" w:rsidRPr="0059076F" w14:paraId="3E3F9C4F" w14:textId="77777777" w:rsidTr="000313C4">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4ACD3A3A" w14:textId="7CD3C278"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thay</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thế</w:t>
            </w:r>
            <w:proofErr w:type="spellEnd"/>
          </w:p>
        </w:tc>
      </w:tr>
      <w:tr w:rsidR="0059076F" w:rsidRPr="0059076F" w14:paraId="2DA239D1" w14:textId="77777777" w:rsidTr="00611C14">
        <w:trPr>
          <w:jc w:val="center"/>
        </w:trPr>
        <w:tc>
          <w:tcPr>
            <w:tcW w:w="9071" w:type="dxa"/>
            <w:gridSpan w:val="2"/>
            <w:tcBorders>
              <w:top w:val="single" w:sz="4" w:space="0" w:color="auto"/>
              <w:left w:val="single" w:sz="4" w:space="0" w:color="auto"/>
              <w:bottom w:val="single" w:sz="4" w:space="0" w:color="auto"/>
              <w:right w:val="single" w:sz="4" w:space="0" w:color="auto"/>
            </w:tcBorders>
          </w:tcPr>
          <w:p w14:paraId="25CFBD69" w14:textId="554E28FF" w:rsidR="0059076F" w:rsidRPr="0059076F" w:rsidRDefault="0059076F" w:rsidP="0059076F">
            <w:pPr>
              <w:spacing w:after="0" w:line="240" w:lineRule="auto"/>
              <w:rPr>
                <w:rFonts w:ascii="Times New Roman" w:hAnsi="Times New Roman" w:cs="Times New Roman"/>
                <w:b/>
                <w:sz w:val="26"/>
                <w:szCs w:val="26"/>
              </w:rPr>
            </w:pPr>
            <w:r w:rsidRPr="0059076F">
              <w:rPr>
                <w:rFonts w:ascii="Times New Roman" w:hAnsi="Times New Roman" w:cs="Times New Roman"/>
                <w:sz w:val="26"/>
                <w:szCs w:val="26"/>
                <w:lang w:val="vi-VN"/>
              </w:rPr>
              <w:t xml:space="preserve">Dữ liệu không hợp lệ → Hệ thống thông báo lỗi và yêu cầu nhập lại. </w:t>
            </w:r>
            <w:proofErr w:type="spellStart"/>
            <w:r w:rsidRPr="00AF5D46">
              <w:rPr>
                <w:rFonts w:ascii="Times New Roman" w:hAnsi="Times New Roman" w:cs="Times New Roman"/>
                <w:sz w:val="26"/>
                <w:szCs w:val="26"/>
              </w:rPr>
              <w:t>Người</w:t>
            </w:r>
            <w:proofErr w:type="spellEnd"/>
            <w:r w:rsidRPr="00AF5D46">
              <w:rPr>
                <w:rFonts w:ascii="Times New Roman" w:hAnsi="Times New Roman" w:cs="Times New Roman"/>
                <w:sz w:val="26"/>
                <w:szCs w:val="26"/>
              </w:rPr>
              <w:t xml:space="preserve"> </w:t>
            </w:r>
            <w:proofErr w:type="spellStart"/>
            <w:r w:rsidRPr="00AF5D46">
              <w:rPr>
                <w:rFonts w:ascii="Times New Roman" w:hAnsi="Times New Roman" w:cs="Times New Roman"/>
                <w:sz w:val="26"/>
                <w:szCs w:val="26"/>
              </w:rPr>
              <w:t>dùng</w:t>
            </w:r>
            <w:proofErr w:type="spellEnd"/>
            <w:r w:rsidRPr="00AF5D46">
              <w:rPr>
                <w:rFonts w:ascii="Times New Roman" w:hAnsi="Times New Roman" w:cs="Times New Roman"/>
                <w:sz w:val="26"/>
                <w:szCs w:val="26"/>
              </w:rPr>
              <w:t xml:space="preserve"> </w:t>
            </w:r>
            <w:proofErr w:type="spellStart"/>
            <w:r w:rsidRPr="00AF5D46">
              <w:rPr>
                <w:rFonts w:ascii="Times New Roman" w:hAnsi="Times New Roman" w:cs="Times New Roman"/>
                <w:sz w:val="26"/>
                <w:szCs w:val="26"/>
              </w:rPr>
              <w:t>chọn</w:t>
            </w:r>
            <w:proofErr w:type="spellEnd"/>
            <w:r w:rsidRPr="00AF5D46">
              <w:rPr>
                <w:rFonts w:ascii="Times New Roman" w:hAnsi="Times New Roman" w:cs="Times New Roman"/>
                <w:sz w:val="26"/>
                <w:szCs w:val="26"/>
              </w:rPr>
              <w:t xml:space="preserve"> “</w:t>
            </w:r>
            <w:proofErr w:type="spellStart"/>
            <w:r w:rsidRPr="00AF5D46">
              <w:rPr>
                <w:rFonts w:ascii="Times New Roman" w:hAnsi="Times New Roman" w:cs="Times New Roman"/>
                <w:sz w:val="26"/>
                <w:szCs w:val="26"/>
              </w:rPr>
              <w:t>Hủy</w:t>
            </w:r>
            <w:proofErr w:type="spellEnd"/>
            <w:r w:rsidRPr="00AF5D46">
              <w:rPr>
                <w:rFonts w:ascii="Times New Roman" w:hAnsi="Times New Roman" w:cs="Times New Roman"/>
                <w:sz w:val="26"/>
                <w:szCs w:val="26"/>
              </w:rPr>
              <w:t xml:space="preserve">” → </w:t>
            </w:r>
            <w:proofErr w:type="spellStart"/>
            <w:r w:rsidRPr="00AF5D46">
              <w:rPr>
                <w:rFonts w:ascii="Times New Roman" w:hAnsi="Times New Roman" w:cs="Times New Roman"/>
                <w:sz w:val="26"/>
                <w:szCs w:val="26"/>
              </w:rPr>
              <w:t>Không</w:t>
            </w:r>
            <w:proofErr w:type="spellEnd"/>
            <w:r w:rsidRPr="00AF5D46">
              <w:rPr>
                <w:rFonts w:ascii="Times New Roman" w:hAnsi="Times New Roman" w:cs="Times New Roman"/>
                <w:sz w:val="26"/>
                <w:szCs w:val="26"/>
              </w:rPr>
              <w:t xml:space="preserve"> </w:t>
            </w:r>
            <w:proofErr w:type="spellStart"/>
            <w:r w:rsidRPr="00AF5D46">
              <w:rPr>
                <w:rFonts w:ascii="Times New Roman" w:hAnsi="Times New Roman" w:cs="Times New Roman"/>
                <w:sz w:val="26"/>
                <w:szCs w:val="26"/>
              </w:rPr>
              <w:t>thay</w:t>
            </w:r>
            <w:proofErr w:type="spellEnd"/>
            <w:r w:rsidRPr="00AF5D46">
              <w:rPr>
                <w:rFonts w:ascii="Times New Roman" w:hAnsi="Times New Roman" w:cs="Times New Roman"/>
                <w:sz w:val="26"/>
                <w:szCs w:val="26"/>
              </w:rPr>
              <w:t xml:space="preserve"> </w:t>
            </w:r>
            <w:proofErr w:type="spellStart"/>
            <w:r w:rsidRPr="00AF5D46">
              <w:rPr>
                <w:rFonts w:ascii="Times New Roman" w:hAnsi="Times New Roman" w:cs="Times New Roman"/>
                <w:sz w:val="26"/>
                <w:szCs w:val="26"/>
              </w:rPr>
              <w:t>đổi</w:t>
            </w:r>
            <w:proofErr w:type="spellEnd"/>
            <w:r w:rsidRPr="00AF5D46">
              <w:rPr>
                <w:rFonts w:ascii="Times New Roman" w:hAnsi="Times New Roman" w:cs="Times New Roman"/>
                <w:sz w:val="26"/>
                <w:szCs w:val="26"/>
              </w:rPr>
              <w:t xml:space="preserve"> </w:t>
            </w:r>
            <w:proofErr w:type="spellStart"/>
            <w:r w:rsidRPr="00AF5D46">
              <w:rPr>
                <w:rFonts w:ascii="Times New Roman" w:hAnsi="Times New Roman" w:cs="Times New Roman"/>
                <w:sz w:val="26"/>
                <w:szCs w:val="26"/>
              </w:rPr>
              <w:t>dữ</w:t>
            </w:r>
            <w:proofErr w:type="spellEnd"/>
            <w:r w:rsidRPr="00AF5D46">
              <w:rPr>
                <w:rFonts w:ascii="Times New Roman" w:hAnsi="Times New Roman" w:cs="Times New Roman"/>
                <w:sz w:val="26"/>
                <w:szCs w:val="26"/>
              </w:rPr>
              <w:t xml:space="preserve"> </w:t>
            </w:r>
            <w:proofErr w:type="spellStart"/>
            <w:r w:rsidRPr="00AF5D46">
              <w:rPr>
                <w:rFonts w:ascii="Times New Roman" w:hAnsi="Times New Roman" w:cs="Times New Roman"/>
                <w:sz w:val="26"/>
                <w:szCs w:val="26"/>
              </w:rPr>
              <w:t>liệu</w:t>
            </w:r>
            <w:proofErr w:type="spellEnd"/>
            <w:r w:rsidRPr="00AF5D46">
              <w:rPr>
                <w:rFonts w:ascii="Times New Roman" w:hAnsi="Times New Roman" w:cs="Times New Roman"/>
                <w:sz w:val="26"/>
                <w:szCs w:val="26"/>
              </w:rPr>
              <w:t>.</w:t>
            </w:r>
          </w:p>
        </w:tc>
      </w:tr>
    </w:tbl>
    <w:p w14:paraId="295C695A" w14:textId="77777777" w:rsidR="0059076F" w:rsidRPr="0059076F" w:rsidRDefault="0059076F" w:rsidP="0059076F">
      <w:pPr>
        <w:rPr>
          <w:rFonts w:ascii="Times New Roman" w:eastAsia="Arial" w:hAnsi="Times New Roman" w:cs="Times New Roman"/>
          <w:sz w:val="26"/>
          <w:szCs w:val="26"/>
        </w:rPr>
      </w:pPr>
      <w:r w:rsidRPr="0059076F">
        <w:rPr>
          <w:rFonts w:ascii="Times New Roman" w:hAnsi="Times New Roman" w:cs="Times New Roman"/>
          <w:sz w:val="26"/>
          <w:szCs w:val="26"/>
        </w:rPr>
        <w:br w:type="page"/>
      </w:r>
    </w:p>
    <w:tbl>
      <w:tblPr>
        <w:tblW w:w="0" w:type="auto"/>
        <w:jc w:val="center"/>
        <w:tblLook w:val="04A0" w:firstRow="1" w:lastRow="0" w:firstColumn="1" w:lastColumn="0" w:noHBand="0" w:noVBand="1"/>
      </w:tblPr>
      <w:tblGrid>
        <w:gridCol w:w="2268"/>
        <w:gridCol w:w="6803"/>
      </w:tblGrid>
      <w:tr w:rsidR="0059076F" w:rsidRPr="0059076F" w14:paraId="3EFE6CF8"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94275B0"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lastRenderedPageBreak/>
              <w:t>UCID</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5A9D287"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UC26</w:t>
            </w:r>
          </w:p>
        </w:tc>
      </w:tr>
      <w:tr w:rsidR="0059076F" w:rsidRPr="0059076F" w14:paraId="03968C23"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1A73D76"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Tên</w:t>
            </w:r>
            <w:proofErr w:type="spellEnd"/>
            <w:r w:rsidRPr="0059076F">
              <w:rPr>
                <w:rFonts w:ascii="Times New Roman" w:hAnsi="Times New Roman" w:cs="Times New Roman"/>
                <w:b/>
                <w:sz w:val="26"/>
                <w:szCs w:val="26"/>
              </w:rPr>
              <w:t xml:space="preserve"> UC</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7EDA9C3"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Xóa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vật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tư</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phẩm</w:t>
            </w:r>
            <w:proofErr w:type="spellEnd"/>
          </w:p>
        </w:tc>
      </w:tr>
      <w:tr w:rsidR="0059076F" w:rsidRPr="0059076F" w14:paraId="4669095B"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18ADC94"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Mô</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tả</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073CE6A5"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Cho </w:t>
            </w:r>
            <w:proofErr w:type="spellStart"/>
            <w:r w:rsidRPr="0059076F">
              <w:rPr>
                <w:rFonts w:ascii="Times New Roman" w:hAnsi="Times New Roman" w:cs="Times New Roman"/>
                <w:sz w:val="26"/>
                <w:szCs w:val="26"/>
              </w:rPr>
              <w:t>phép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xóa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lý</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vật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tư</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phẩm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chưa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phát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sinh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ràng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buộc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hoặc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giao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dịch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liên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quan</w:t>
            </w:r>
            <w:proofErr w:type="spellEnd"/>
            <w:r w:rsidRPr="0059076F">
              <w:rPr>
                <w:rFonts w:ascii="Times New Roman" w:hAnsi="Times New Roman" w:cs="Times New Roman"/>
                <w:sz w:val="26"/>
                <w:szCs w:val="26"/>
              </w:rPr>
              <w:t>.</w:t>
            </w:r>
          </w:p>
        </w:tc>
      </w:tr>
      <w:tr w:rsidR="0059076F" w:rsidRPr="0059076F" w14:paraId="5D490267"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698B17D"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Tiền</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6ADDE28C"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Đăng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thành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công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có</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quyền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xóa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không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ràng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buộc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w:t>
            </w:r>
          </w:p>
        </w:tc>
      </w:tr>
      <w:tr w:rsidR="0059076F" w:rsidRPr="0059076F" w14:paraId="0491F636"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4EE18D6"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Hậu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4D3BA767"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Bản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xóa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khỏi</w:t>
            </w:r>
            <w:proofErr w:type="spellEnd"/>
            <w:r w:rsidRPr="0059076F">
              <w:rPr>
                <w:rFonts w:ascii="Times New Roman" w:hAnsi="Times New Roman" w:cs="Times New Roman"/>
                <w:sz w:val="26"/>
                <w:szCs w:val="26"/>
              </w:rPr>
              <w:t xml:space="preserve"> CSDL </w:t>
            </w:r>
            <w:proofErr w:type="spellStart"/>
            <w:r w:rsidRPr="0059076F">
              <w:rPr>
                <w:rFonts w:ascii="Times New Roman" w:hAnsi="Times New Roman" w:cs="Times New Roman"/>
                <w:sz w:val="26"/>
                <w:szCs w:val="26"/>
              </w:rPr>
              <w:t>nếu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đủ</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điều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kiện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thao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tác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nhận</w:t>
            </w:r>
            <w:proofErr w:type="spellEnd"/>
            <w:r w:rsidRPr="0059076F">
              <w:rPr>
                <w:rFonts w:ascii="Times New Roman" w:hAnsi="Times New Roman" w:cs="Times New Roman"/>
                <w:sz w:val="26"/>
                <w:szCs w:val="26"/>
              </w:rPr>
              <w:t>.</w:t>
            </w:r>
          </w:p>
        </w:tc>
      </w:tr>
      <w:tr w:rsidR="0059076F" w:rsidRPr="0059076F" w14:paraId="3400B63D"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E9F1649"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chính</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6826CFD9"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Dược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sĩ</w:t>
            </w:r>
            <w:proofErr w:type="spellEnd"/>
            <w:r w:rsidRPr="0059076F">
              <w:rPr>
                <w:rFonts w:ascii="Times New Roman" w:hAnsi="Times New Roman" w:cs="Times New Roman"/>
                <w:sz w:val="26"/>
                <w:szCs w:val="26"/>
              </w:rPr>
              <w:t>/</w:t>
            </w:r>
            <w:proofErr w:type="spellStart"/>
            <w:r w:rsidRPr="0059076F">
              <w:rPr>
                <w:rFonts w:ascii="Times New Roman" w:hAnsi="Times New Roman" w:cs="Times New Roman"/>
                <w:sz w:val="26"/>
                <w:szCs w:val="26"/>
              </w:rPr>
              <w:t>nhân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viên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kho</w:t>
            </w:r>
            <w:proofErr w:type="spellEnd"/>
          </w:p>
        </w:tc>
      </w:tr>
      <w:tr w:rsidR="0059076F" w:rsidRPr="0059076F" w14:paraId="363B56E9"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1A5C060C"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phụ</w:t>
            </w:r>
            <w:proofErr w:type="spellEnd"/>
          </w:p>
        </w:tc>
        <w:tc>
          <w:tcPr>
            <w:tcW w:w="6803" w:type="dxa"/>
            <w:tcBorders>
              <w:top w:val="single" w:sz="4" w:space="0" w:color="auto"/>
              <w:left w:val="single" w:sz="4" w:space="0" w:color="auto"/>
              <w:bottom w:val="single" w:sz="4" w:space="0" w:color="auto"/>
              <w:right w:val="single" w:sz="4" w:space="0" w:color="auto"/>
            </w:tcBorders>
            <w:vAlign w:val="center"/>
          </w:tcPr>
          <w:p w14:paraId="5760C390" w14:textId="77777777" w:rsidR="0059076F" w:rsidRPr="0059076F" w:rsidRDefault="0059076F">
            <w:pPr>
              <w:spacing w:after="0" w:line="240" w:lineRule="auto"/>
              <w:rPr>
                <w:rFonts w:ascii="Times New Roman" w:hAnsi="Times New Roman" w:cs="Times New Roman"/>
                <w:sz w:val="26"/>
                <w:szCs w:val="26"/>
              </w:rPr>
            </w:pPr>
          </w:p>
        </w:tc>
      </w:tr>
      <w:tr w:rsidR="0059076F" w:rsidRPr="0059076F" w14:paraId="14274D6C" w14:textId="77777777" w:rsidTr="00712942">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1EB4AB96" w14:textId="7445F1C0"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chính</w:t>
            </w:r>
            <w:proofErr w:type="spellEnd"/>
          </w:p>
        </w:tc>
      </w:tr>
      <w:tr w:rsidR="0059076F" w:rsidRPr="0059076F" w14:paraId="13455DAA"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2D1D6FD"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Actor</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7318EF1"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System</w:t>
            </w:r>
          </w:p>
        </w:tc>
      </w:tr>
      <w:tr w:rsidR="0059076F" w:rsidRPr="0059076F" w14:paraId="11878D65"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726F961"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1. Chọn chức năng Quản lý vật tư và dược phẩm</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D39E809"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2. Hiển thị danh sách dữ liệu</w:t>
            </w:r>
          </w:p>
        </w:tc>
      </w:tr>
      <w:tr w:rsidR="0059076F" w:rsidRPr="0059076F" w14:paraId="72D0F49F"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1848134A"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3. Chọn bản ghi cần xóa</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018CF2F"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4. Hiển thị yêu cầu xác nhận</w:t>
            </w:r>
          </w:p>
        </w:tc>
      </w:tr>
      <w:tr w:rsidR="0059076F" w:rsidRPr="0059076F" w14:paraId="0B6AD38B"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5455A97"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5. Chọn “Xóa” và xác nhận</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0B1432C"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6. Kiểm tra ràng buộc dữ liệu</w:t>
            </w:r>
          </w:p>
        </w:tc>
      </w:tr>
      <w:tr w:rsidR="0059076F" w:rsidRPr="0059076F" w14:paraId="3DB1CCB8"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1C4225D5"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7. Xác nhận đủ điều kiện</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0B227E8"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8. Xóa bản ghi và thông báo thành công</w:t>
            </w:r>
          </w:p>
        </w:tc>
      </w:tr>
      <w:tr w:rsidR="0059076F" w:rsidRPr="0059076F" w14:paraId="46A26AF0" w14:textId="77777777" w:rsidTr="00CD2DF1">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5E3C33F7" w14:textId="33D7D7C5"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thay</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thế</w:t>
            </w:r>
            <w:proofErr w:type="spellEnd"/>
          </w:p>
        </w:tc>
      </w:tr>
      <w:tr w:rsidR="0059076F" w:rsidRPr="0059076F" w14:paraId="640E64EE" w14:textId="77777777" w:rsidTr="00F9702F">
        <w:trPr>
          <w:jc w:val="center"/>
        </w:trPr>
        <w:tc>
          <w:tcPr>
            <w:tcW w:w="9071" w:type="dxa"/>
            <w:gridSpan w:val="2"/>
            <w:tcBorders>
              <w:top w:val="single" w:sz="4" w:space="0" w:color="auto"/>
              <w:left w:val="single" w:sz="4" w:space="0" w:color="auto"/>
              <w:bottom w:val="single" w:sz="4" w:space="0" w:color="auto"/>
              <w:right w:val="single" w:sz="4" w:space="0" w:color="auto"/>
            </w:tcBorders>
          </w:tcPr>
          <w:p w14:paraId="391E8CDA" w14:textId="13C94CD2" w:rsidR="0059076F" w:rsidRPr="0059076F" w:rsidRDefault="0059076F" w:rsidP="0059076F">
            <w:pPr>
              <w:spacing w:after="0" w:line="240" w:lineRule="auto"/>
              <w:rPr>
                <w:rFonts w:ascii="Times New Roman" w:hAnsi="Times New Roman" w:cs="Times New Roman"/>
                <w:b/>
                <w:sz w:val="26"/>
                <w:szCs w:val="26"/>
                <w:lang w:val="vi-VN"/>
              </w:rPr>
            </w:pPr>
            <w:r w:rsidRPr="0059076F">
              <w:rPr>
                <w:rFonts w:ascii="Times New Roman" w:hAnsi="Times New Roman" w:cs="Times New Roman"/>
                <w:sz w:val="26"/>
                <w:szCs w:val="26"/>
                <w:lang w:val="vi-VN"/>
              </w:rPr>
              <w:t>Dược phẩm/vật tư đã được sử dụng hoặc xuất hiện trong giao dịch → Hệ thống không cho xóa; chỉ cho phép ngừng sử dụng để bảo toàn lịch sử.</w:t>
            </w:r>
          </w:p>
        </w:tc>
      </w:tr>
    </w:tbl>
    <w:p w14:paraId="5FED5BB7" w14:textId="77777777" w:rsidR="0059076F" w:rsidRPr="0059076F" w:rsidRDefault="0059076F" w:rsidP="0059076F">
      <w:pPr>
        <w:rPr>
          <w:rFonts w:ascii="Times New Roman" w:eastAsia="Arial" w:hAnsi="Times New Roman" w:cs="Times New Roman"/>
          <w:sz w:val="26"/>
          <w:szCs w:val="26"/>
          <w:lang w:val="vi-VN"/>
        </w:rPr>
      </w:pPr>
      <w:r w:rsidRPr="0059076F">
        <w:rPr>
          <w:rFonts w:ascii="Times New Roman" w:hAnsi="Times New Roman" w:cs="Times New Roman"/>
          <w:sz w:val="26"/>
          <w:szCs w:val="26"/>
          <w:lang w:val="vi-VN"/>
        </w:rPr>
        <w:br w:type="page"/>
      </w:r>
    </w:p>
    <w:p w14:paraId="2FE47637" w14:textId="77777777" w:rsidR="0059076F" w:rsidRPr="0059076F" w:rsidRDefault="0059076F" w:rsidP="0059076F">
      <w:pPr>
        <w:spacing w:before="160" w:after="80"/>
        <w:rPr>
          <w:rFonts w:ascii="Times New Roman" w:hAnsi="Times New Roman" w:cs="Times New Roman"/>
          <w:sz w:val="26"/>
          <w:szCs w:val="26"/>
        </w:rPr>
      </w:pPr>
      <w:r w:rsidRPr="0059076F">
        <w:rPr>
          <w:rFonts w:ascii="Times New Roman" w:hAnsi="Times New Roman" w:cs="Times New Roman"/>
          <w:b/>
          <w:sz w:val="26"/>
          <w:szCs w:val="26"/>
        </w:rPr>
        <w:lastRenderedPageBreak/>
        <w:t>QUẢN LÝ KHO VÀ VẬT TƯ</w:t>
      </w:r>
    </w:p>
    <w:tbl>
      <w:tblPr>
        <w:tblW w:w="0" w:type="auto"/>
        <w:jc w:val="center"/>
        <w:tblLook w:val="04A0" w:firstRow="1" w:lastRow="0" w:firstColumn="1" w:lastColumn="0" w:noHBand="0" w:noVBand="1"/>
      </w:tblPr>
      <w:tblGrid>
        <w:gridCol w:w="2268"/>
        <w:gridCol w:w="6803"/>
      </w:tblGrid>
      <w:tr w:rsidR="0059076F" w:rsidRPr="0059076F" w14:paraId="7ABE7F37"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A97E3AF"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UCID</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006AA42"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UC27</w:t>
            </w:r>
          </w:p>
        </w:tc>
      </w:tr>
      <w:tr w:rsidR="0059076F" w:rsidRPr="0059076F" w14:paraId="1AA740E1"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92347A1"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Tên</w:t>
            </w:r>
            <w:proofErr w:type="spellEnd"/>
            <w:r w:rsidRPr="0059076F">
              <w:rPr>
                <w:rFonts w:ascii="Times New Roman" w:hAnsi="Times New Roman" w:cs="Times New Roman"/>
                <w:b/>
                <w:sz w:val="26"/>
                <w:szCs w:val="26"/>
              </w:rPr>
              <w:t xml:space="preserve"> UC</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97FE5FF"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Thêm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vật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tư</w:t>
            </w:r>
            <w:proofErr w:type="spellEnd"/>
          </w:p>
        </w:tc>
      </w:tr>
      <w:tr w:rsidR="0059076F" w:rsidRPr="0059076F" w14:paraId="1BC4515D"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1D70B807"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Mô</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tả</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0850B88B"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Cho </w:t>
            </w:r>
            <w:proofErr w:type="spellStart"/>
            <w:r w:rsidRPr="0059076F">
              <w:rPr>
                <w:rFonts w:ascii="Times New Roman" w:hAnsi="Times New Roman" w:cs="Times New Roman"/>
                <w:sz w:val="26"/>
                <w:szCs w:val="26"/>
              </w:rPr>
              <w:t>phép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thêm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vật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tư</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danh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sách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lý</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vật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tư</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chưa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tồn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tại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trong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danh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mục</w:t>
            </w:r>
            <w:proofErr w:type="spellEnd"/>
            <w:r w:rsidRPr="0059076F">
              <w:rPr>
                <w:rFonts w:ascii="Times New Roman" w:hAnsi="Times New Roman" w:cs="Times New Roman"/>
                <w:sz w:val="26"/>
                <w:szCs w:val="26"/>
              </w:rPr>
              <w:t>.</w:t>
            </w:r>
          </w:p>
        </w:tc>
      </w:tr>
      <w:tr w:rsidR="0059076F" w:rsidRPr="0059076F" w14:paraId="0F178BED"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5721E59"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Tiền</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160313B4"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Đăng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thành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công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người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dùng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có</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quyền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thực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hiện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chức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năng</w:t>
            </w:r>
            <w:proofErr w:type="spellEnd"/>
            <w:r w:rsidRPr="0059076F">
              <w:rPr>
                <w:rFonts w:ascii="Times New Roman" w:hAnsi="Times New Roman" w:cs="Times New Roman"/>
                <w:sz w:val="26"/>
                <w:szCs w:val="26"/>
              </w:rPr>
              <w:t>.</w:t>
            </w:r>
          </w:p>
        </w:tc>
      </w:tr>
      <w:tr w:rsidR="0059076F" w:rsidRPr="0059076F" w14:paraId="77895971"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155FCB08"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Hậu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16FCB3C5"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Bản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mới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kiểm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lưu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vào</w:t>
            </w:r>
            <w:proofErr w:type="spellEnd"/>
            <w:r w:rsidRPr="0059076F">
              <w:rPr>
                <w:rFonts w:ascii="Times New Roman" w:hAnsi="Times New Roman" w:cs="Times New Roman"/>
                <w:sz w:val="26"/>
                <w:szCs w:val="26"/>
              </w:rPr>
              <w:t xml:space="preserve"> CSDL.</w:t>
            </w:r>
          </w:p>
        </w:tc>
      </w:tr>
      <w:tr w:rsidR="0059076F" w:rsidRPr="0059076F" w14:paraId="11062880"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B392BD3"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chính</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0B532D86"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Nhân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viên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kho</w:t>
            </w:r>
            <w:proofErr w:type="spellEnd"/>
          </w:p>
        </w:tc>
      </w:tr>
      <w:tr w:rsidR="0059076F" w:rsidRPr="0059076F" w14:paraId="6C61D540"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344C8088"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phụ</w:t>
            </w:r>
            <w:proofErr w:type="spellEnd"/>
          </w:p>
        </w:tc>
        <w:tc>
          <w:tcPr>
            <w:tcW w:w="6803" w:type="dxa"/>
            <w:tcBorders>
              <w:top w:val="single" w:sz="4" w:space="0" w:color="auto"/>
              <w:left w:val="single" w:sz="4" w:space="0" w:color="auto"/>
              <w:bottom w:val="single" w:sz="4" w:space="0" w:color="auto"/>
              <w:right w:val="single" w:sz="4" w:space="0" w:color="auto"/>
            </w:tcBorders>
            <w:vAlign w:val="center"/>
          </w:tcPr>
          <w:p w14:paraId="75EBA690" w14:textId="77777777" w:rsidR="0059076F" w:rsidRPr="0059076F" w:rsidRDefault="0059076F">
            <w:pPr>
              <w:spacing w:after="0" w:line="240" w:lineRule="auto"/>
              <w:rPr>
                <w:rFonts w:ascii="Times New Roman" w:hAnsi="Times New Roman" w:cs="Times New Roman"/>
                <w:sz w:val="26"/>
                <w:szCs w:val="26"/>
              </w:rPr>
            </w:pPr>
          </w:p>
        </w:tc>
      </w:tr>
      <w:tr w:rsidR="0059076F" w:rsidRPr="0059076F" w14:paraId="64A607F1" w14:textId="77777777" w:rsidTr="00390A58">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08BD63B0" w14:textId="1396851D"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chính</w:t>
            </w:r>
            <w:proofErr w:type="spellEnd"/>
          </w:p>
        </w:tc>
      </w:tr>
      <w:tr w:rsidR="0059076F" w:rsidRPr="0059076F" w14:paraId="4D1B72CC"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08B88D3"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Actor</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40CE0DE"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System</w:t>
            </w:r>
          </w:p>
        </w:tc>
      </w:tr>
      <w:tr w:rsidR="0059076F" w:rsidRPr="0059076F" w14:paraId="6D0E7C68"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310FE742"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1. Chọn chức năng Quản lý kho và vật tư</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A279F13"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2. Hiển thị danh sách dữ liệu</w:t>
            </w:r>
          </w:p>
        </w:tc>
      </w:tr>
      <w:tr w:rsidR="0059076F" w:rsidRPr="0059076F" w14:paraId="5C96BA3A"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FC7A02F"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3. </w:t>
            </w:r>
            <w:proofErr w:type="spellStart"/>
            <w:r w:rsidRPr="0059076F">
              <w:rPr>
                <w:rFonts w:ascii="Times New Roman" w:hAnsi="Times New Roman" w:cs="Times New Roman"/>
                <w:sz w:val="26"/>
                <w:szCs w:val="26"/>
              </w:rPr>
              <w:t>Chọn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Thêm</w:t>
            </w:r>
            <w:proofErr w:type="spellEnd"/>
            <w:r w:rsidRPr="0059076F">
              <w:rPr>
                <w:rFonts w:ascii="Times New Roman" w:hAnsi="Times New Roman" w:cs="Times New Roman"/>
                <w:sz w:val="26"/>
                <w:szCs w:val="26"/>
              </w:rPr>
              <w: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8591567"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4.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biểu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mẫu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w:t>
            </w:r>
          </w:p>
        </w:tc>
      </w:tr>
      <w:tr w:rsidR="0059076F" w:rsidRPr="0059076F" w14:paraId="76748CEA"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1D732A8C"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5.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cần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thiết</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663410C7"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6. </w:t>
            </w:r>
            <w:proofErr w:type="spellStart"/>
            <w:r w:rsidRPr="0059076F">
              <w:rPr>
                <w:rFonts w:ascii="Times New Roman" w:hAnsi="Times New Roman" w:cs="Times New Roman"/>
                <w:sz w:val="26"/>
                <w:szCs w:val="26"/>
              </w:rPr>
              <w:t>Kiểm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tính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đầy</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đủ</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hợp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lệ</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của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p>
        </w:tc>
      </w:tr>
      <w:tr w:rsidR="0059076F" w:rsidRPr="0059076F" w14:paraId="7240257F"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04ED90D"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7. </w:t>
            </w:r>
            <w:proofErr w:type="spellStart"/>
            <w:r w:rsidRPr="0059076F">
              <w:rPr>
                <w:rFonts w:ascii="Times New Roman" w:hAnsi="Times New Roman" w:cs="Times New Roman"/>
                <w:sz w:val="26"/>
                <w:szCs w:val="26"/>
              </w:rPr>
              <w:t>Chọn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Lưu</w:t>
            </w:r>
            <w:proofErr w:type="spellEnd"/>
            <w:r w:rsidRPr="0059076F">
              <w:rPr>
                <w:rFonts w:ascii="Times New Roman" w:hAnsi="Times New Roman" w:cs="Times New Roman"/>
                <w:sz w:val="26"/>
                <w:szCs w:val="26"/>
              </w:rPr>
              <w: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BE9C53B"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8. </w:t>
            </w:r>
            <w:proofErr w:type="spellStart"/>
            <w:r w:rsidRPr="0059076F">
              <w:rPr>
                <w:rFonts w:ascii="Times New Roman" w:hAnsi="Times New Roman" w:cs="Times New Roman"/>
                <w:sz w:val="26"/>
                <w:szCs w:val="26"/>
              </w:rPr>
              <w:t>Lưu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mới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vào</w:t>
            </w:r>
            <w:proofErr w:type="spellEnd"/>
            <w:r w:rsidRPr="0059076F">
              <w:rPr>
                <w:rFonts w:ascii="Times New Roman" w:hAnsi="Times New Roman" w:cs="Times New Roman"/>
                <w:sz w:val="26"/>
                <w:szCs w:val="26"/>
              </w:rPr>
              <w:t xml:space="preserve"> CSDL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kết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quả</w:t>
            </w:r>
            <w:proofErr w:type="spellEnd"/>
          </w:p>
        </w:tc>
      </w:tr>
      <w:tr w:rsidR="0059076F" w:rsidRPr="0059076F" w14:paraId="3A74A8D9" w14:textId="77777777" w:rsidTr="00347762">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61D16DF8" w14:textId="3F47FE30"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thay</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thế</w:t>
            </w:r>
            <w:proofErr w:type="spellEnd"/>
          </w:p>
        </w:tc>
      </w:tr>
      <w:tr w:rsidR="0059076F" w:rsidRPr="0059076F" w14:paraId="12D9CFA6" w14:textId="77777777" w:rsidTr="00CB4110">
        <w:trPr>
          <w:jc w:val="center"/>
        </w:trPr>
        <w:tc>
          <w:tcPr>
            <w:tcW w:w="9071" w:type="dxa"/>
            <w:gridSpan w:val="2"/>
            <w:tcBorders>
              <w:top w:val="single" w:sz="4" w:space="0" w:color="auto"/>
              <w:left w:val="single" w:sz="4" w:space="0" w:color="auto"/>
              <w:bottom w:val="single" w:sz="4" w:space="0" w:color="auto"/>
              <w:right w:val="single" w:sz="4" w:space="0" w:color="auto"/>
            </w:tcBorders>
          </w:tcPr>
          <w:p w14:paraId="4119B8F8" w14:textId="4350F2EE" w:rsidR="0059076F" w:rsidRPr="0059076F" w:rsidRDefault="0059076F" w:rsidP="0059076F">
            <w:pPr>
              <w:spacing w:after="0" w:line="240" w:lineRule="auto"/>
              <w:rPr>
                <w:rFonts w:ascii="Times New Roman" w:hAnsi="Times New Roman" w:cs="Times New Roman"/>
                <w:b/>
                <w:sz w:val="26"/>
                <w:szCs w:val="26"/>
                <w:lang w:val="vi-VN"/>
              </w:rPr>
            </w:pPr>
            <w:r w:rsidRPr="0059076F">
              <w:rPr>
                <w:rFonts w:ascii="Times New Roman" w:hAnsi="Times New Roman" w:cs="Times New Roman"/>
                <w:sz w:val="26"/>
                <w:szCs w:val="26"/>
                <w:lang w:val="vi-VN"/>
              </w:rPr>
              <w:t>Người dùng chọn “Hủy” → Hệ thống không lưu dữ liệu và kết thúc.</w:t>
            </w:r>
          </w:p>
        </w:tc>
      </w:tr>
    </w:tbl>
    <w:p w14:paraId="287E59EF" w14:textId="77777777" w:rsidR="0059076F" w:rsidRPr="0059076F" w:rsidRDefault="0059076F" w:rsidP="0059076F">
      <w:pPr>
        <w:rPr>
          <w:rFonts w:ascii="Times New Roman" w:eastAsia="Arial" w:hAnsi="Times New Roman" w:cs="Times New Roman"/>
          <w:sz w:val="26"/>
          <w:szCs w:val="26"/>
          <w:lang w:val="vi-VN"/>
        </w:rPr>
      </w:pPr>
      <w:r w:rsidRPr="0059076F">
        <w:rPr>
          <w:rFonts w:ascii="Times New Roman" w:hAnsi="Times New Roman" w:cs="Times New Roman"/>
          <w:sz w:val="26"/>
          <w:szCs w:val="26"/>
          <w:lang w:val="vi-VN"/>
        </w:rPr>
        <w:br w:type="page"/>
      </w:r>
    </w:p>
    <w:tbl>
      <w:tblPr>
        <w:tblW w:w="0" w:type="auto"/>
        <w:jc w:val="center"/>
        <w:tblLook w:val="04A0" w:firstRow="1" w:lastRow="0" w:firstColumn="1" w:lastColumn="0" w:noHBand="0" w:noVBand="1"/>
      </w:tblPr>
      <w:tblGrid>
        <w:gridCol w:w="2268"/>
        <w:gridCol w:w="6803"/>
      </w:tblGrid>
      <w:tr w:rsidR="0059076F" w:rsidRPr="0059076F" w14:paraId="5FF25A7D"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124CFC25"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lastRenderedPageBreak/>
              <w:t>UCID</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E71D482"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UC28</w:t>
            </w:r>
          </w:p>
        </w:tc>
      </w:tr>
      <w:tr w:rsidR="0059076F" w:rsidRPr="0059076F" w14:paraId="7F2B34C8"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F865063"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Tên</w:t>
            </w:r>
            <w:proofErr w:type="spellEnd"/>
            <w:r w:rsidRPr="0059076F">
              <w:rPr>
                <w:rFonts w:ascii="Times New Roman" w:hAnsi="Times New Roman" w:cs="Times New Roman"/>
                <w:b/>
                <w:sz w:val="26"/>
                <w:szCs w:val="26"/>
              </w:rPr>
              <w:t xml:space="preserve"> UC</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EC6E426"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Xem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vật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tư</w:t>
            </w:r>
            <w:proofErr w:type="spellEnd"/>
          </w:p>
        </w:tc>
      </w:tr>
      <w:tr w:rsidR="0059076F" w:rsidRPr="0059076F" w14:paraId="67408D94"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3794D897"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Mô</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tả</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6445DD1D"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Cho </w:t>
            </w:r>
            <w:proofErr w:type="spellStart"/>
            <w:r w:rsidRPr="0059076F">
              <w:rPr>
                <w:rFonts w:ascii="Times New Roman" w:hAnsi="Times New Roman" w:cs="Times New Roman"/>
                <w:sz w:val="26"/>
                <w:szCs w:val="26"/>
              </w:rPr>
              <w:t>phép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người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dùng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xem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quản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lý</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vật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tư</w:t>
            </w:r>
            <w:proofErr w:type="spellEnd"/>
            <w:r w:rsidRPr="0059076F">
              <w:rPr>
                <w:rFonts w:ascii="Times New Roman" w:hAnsi="Times New Roman" w:cs="Times New Roman"/>
                <w:sz w:val="26"/>
                <w:szCs w:val="26"/>
              </w:rPr>
              <w:t>.</w:t>
            </w:r>
          </w:p>
        </w:tc>
      </w:tr>
      <w:tr w:rsidR="0059076F" w:rsidRPr="0059076F" w14:paraId="0C62C5C0"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3284641F"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Tiền</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1C01CEAF"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Đăng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thành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công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người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dùng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có</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quyền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xem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w:t>
            </w:r>
          </w:p>
        </w:tc>
      </w:tr>
      <w:tr w:rsidR="0059076F" w:rsidRPr="0059076F" w14:paraId="12EF7A28"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44916BD"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Hậu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42FA2F25"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được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không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làm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thay</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đổi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w:t>
            </w:r>
          </w:p>
        </w:tc>
      </w:tr>
      <w:tr w:rsidR="0059076F" w:rsidRPr="0059076F" w14:paraId="209EAA14"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82E1099"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chính</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6A3F7CAB"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Nhân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viên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kho</w:t>
            </w:r>
            <w:proofErr w:type="spellEnd"/>
          </w:p>
        </w:tc>
      </w:tr>
      <w:tr w:rsidR="0059076F" w:rsidRPr="0059076F" w14:paraId="795F0B23"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1EF81B5"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phụ</w:t>
            </w:r>
            <w:proofErr w:type="spellEnd"/>
          </w:p>
        </w:tc>
        <w:tc>
          <w:tcPr>
            <w:tcW w:w="6803" w:type="dxa"/>
            <w:tcBorders>
              <w:top w:val="single" w:sz="4" w:space="0" w:color="auto"/>
              <w:left w:val="single" w:sz="4" w:space="0" w:color="auto"/>
              <w:bottom w:val="single" w:sz="4" w:space="0" w:color="auto"/>
              <w:right w:val="single" w:sz="4" w:space="0" w:color="auto"/>
            </w:tcBorders>
            <w:vAlign w:val="center"/>
          </w:tcPr>
          <w:p w14:paraId="5C4FB852" w14:textId="77777777" w:rsidR="0059076F" w:rsidRPr="0059076F" w:rsidRDefault="0059076F">
            <w:pPr>
              <w:spacing w:after="0" w:line="240" w:lineRule="auto"/>
              <w:rPr>
                <w:rFonts w:ascii="Times New Roman" w:hAnsi="Times New Roman" w:cs="Times New Roman"/>
                <w:sz w:val="26"/>
                <w:szCs w:val="26"/>
              </w:rPr>
            </w:pPr>
          </w:p>
        </w:tc>
      </w:tr>
      <w:tr w:rsidR="0059076F" w:rsidRPr="0059076F" w14:paraId="4476C427" w14:textId="77777777" w:rsidTr="00676BD1">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51AF12F3" w14:textId="6C83A2EC"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chính</w:t>
            </w:r>
            <w:proofErr w:type="spellEnd"/>
          </w:p>
        </w:tc>
      </w:tr>
      <w:tr w:rsidR="0059076F" w:rsidRPr="0059076F" w14:paraId="119B0739"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1B4FD7C6"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Actor</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11584F8"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System</w:t>
            </w:r>
          </w:p>
        </w:tc>
      </w:tr>
      <w:tr w:rsidR="0059076F" w:rsidRPr="0059076F" w14:paraId="6EB3B4A1"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370C31E"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1. Chọn chức năng Quản lý kho và vật tư</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7FA0C39"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2. Hiển thị danh sách dữ liệu</w:t>
            </w:r>
          </w:p>
        </w:tc>
      </w:tr>
      <w:tr w:rsidR="0059076F" w:rsidRPr="0059076F" w14:paraId="251E6E0B"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F258117"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3. Chọn bản ghi cần xem</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CD65241"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4.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chi </w:t>
            </w:r>
            <w:proofErr w:type="spellStart"/>
            <w:r w:rsidRPr="0059076F">
              <w:rPr>
                <w:rFonts w:ascii="Times New Roman" w:hAnsi="Times New Roman" w:cs="Times New Roman"/>
                <w:sz w:val="26"/>
                <w:szCs w:val="26"/>
              </w:rPr>
              <w:t>tiết</w:t>
            </w:r>
            <w:proofErr w:type="spellEnd"/>
          </w:p>
        </w:tc>
      </w:tr>
      <w:tr w:rsidR="0059076F" w:rsidRPr="0059076F" w14:paraId="389864EE"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1B705B17"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5. </w:t>
            </w:r>
            <w:proofErr w:type="spellStart"/>
            <w:r w:rsidRPr="0059076F">
              <w:rPr>
                <w:rFonts w:ascii="Times New Roman" w:hAnsi="Times New Roman" w:cs="Times New Roman"/>
                <w:sz w:val="26"/>
                <w:szCs w:val="26"/>
              </w:rPr>
              <w:t>Xem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0633295"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6.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đầy</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đủ</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kết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thúc</w:t>
            </w:r>
            <w:proofErr w:type="spellEnd"/>
          </w:p>
        </w:tc>
      </w:tr>
      <w:tr w:rsidR="0059076F" w:rsidRPr="0059076F" w14:paraId="51DAE686" w14:textId="77777777" w:rsidTr="00C9368F">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3E0145AE" w14:textId="42875952"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thay</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thế</w:t>
            </w:r>
            <w:proofErr w:type="spellEnd"/>
          </w:p>
        </w:tc>
      </w:tr>
      <w:tr w:rsidR="0059076F" w:rsidRPr="0059076F" w14:paraId="7EAF38C2" w14:textId="77777777" w:rsidTr="00FE6EE1">
        <w:trPr>
          <w:jc w:val="center"/>
        </w:trPr>
        <w:tc>
          <w:tcPr>
            <w:tcW w:w="9071" w:type="dxa"/>
            <w:gridSpan w:val="2"/>
            <w:tcBorders>
              <w:top w:val="single" w:sz="4" w:space="0" w:color="auto"/>
              <w:left w:val="single" w:sz="4" w:space="0" w:color="auto"/>
              <w:bottom w:val="single" w:sz="4" w:space="0" w:color="auto"/>
              <w:right w:val="single" w:sz="4" w:space="0" w:color="auto"/>
            </w:tcBorders>
          </w:tcPr>
          <w:p w14:paraId="3C8CC004" w14:textId="74C1F6B9" w:rsidR="0059076F" w:rsidRPr="0059076F" w:rsidRDefault="0059076F" w:rsidP="0059076F">
            <w:pPr>
              <w:spacing w:after="0" w:line="240" w:lineRule="auto"/>
              <w:rPr>
                <w:rFonts w:ascii="Times New Roman" w:hAnsi="Times New Roman" w:cs="Times New Roman"/>
                <w:b/>
                <w:sz w:val="26"/>
                <w:szCs w:val="26"/>
                <w:lang w:val="vi-VN"/>
              </w:rPr>
            </w:pPr>
            <w:r w:rsidRPr="0059076F">
              <w:rPr>
                <w:rFonts w:ascii="Times New Roman" w:hAnsi="Times New Roman" w:cs="Times New Roman"/>
                <w:sz w:val="26"/>
                <w:szCs w:val="26"/>
                <w:lang w:val="vi-VN"/>
              </w:rPr>
              <w:t>Không tìm thấy bản ghi → Hệ thống thông báo “Không có dữ liệu phù hợp” và kết thúc.</w:t>
            </w:r>
          </w:p>
        </w:tc>
      </w:tr>
    </w:tbl>
    <w:p w14:paraId="55CA7300" w14:textId="77777777" w:rsidR="0059076F" w:rsidRPr="0059076F" w:rsidRDefault="0059076F" w:rsidP="0059076F">
      <w:pPr>
        <w:rPr>
          <w:rFonts w:ascii="Times New Roman" w:eastAsia="Arial" w:hAnsi="Times New Roman" w:cs="Times New Roman"/>
          <w:sz w:val="26"/>
          <w:szCs w:val="26"/>
          <w:lang w:val="vi-VN"/>
        </w:rPr>
      </w:pPr>
      <w:r w:rsidRPr="0059076F">
        <w:rPr>
          <w:rFonts w:ascii="Times New Roman" w:hAnsi="Times New Roman" w:cs="Times New Roman"/>
          <w:sz w:val="26"/>
          <w:szCs w:val="26"/>
          <w:lang w:val="vi-VN"/>
        </w:rPr>
        <w:br w:type="page"/>
      </w:r>
    </w:p>
    <w:tbl>
      <w:tblPr>
        <w:tblW w:w="0" w:type="auto"/>
        <w:jc w:val="center"/>
        <w:tblLook w:val="04A0" w:firstRow="1" w:lastRow="0" w:firstColumn="1" w:lastColumn="0" w:noHBand="0" w:noVBand="1"/>
      </w:tblPr>
      <w:tblGrid>
        <w:gridCol w:w="2268"/>
        <w:gridCol w:w="6803"/>
      </w:tblGrid>
      <w:tr w:rsidR="0059076F" w:rsidRPr="0059076F" w14:paraId="6F2CC872"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2AABC69"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lastRenderedPageBreak/>
              <w:t>UCID</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B0AFA2F"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UC29</w:t>
            </w:r>
          </w:p>
        </w:tc>
      </w:tr>
      <w:tr w:rsidR="0059076F" w:rsidRPr="0059076F" w14:paraId="1DDC3762"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412A27F"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Tên</w:t>
            </w:r>
            <w:proofErr w:type="spellEnd"/>
            <w:r w:rsidRPr="0059076F">
              <w:rPr>
                <w:rFonts w:ascii="Times New Roman" w:hAnsi="Times New Roman" w:cs="Times New Roman"/>
                <w:b/>
                <w:sz w:val="26"/>
                <w:szCs w:val="26"/>
              </w:rPr>
              <w:t xml:space="preserve"> UC</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9F096F5"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Sửa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vật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tư</w:t>
            </w:r>
            <w:proofErr w:type="spellEnd"/>
          </w:p>
        </w:tc>
      </w:tr>
      <w:tr w:rsidR="0059076F" w:rsidRPr="0059076F" w14:paraId="2B5FC384"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445602D"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Mô</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tả</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14877352"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Cho </w:t>
            </w:r>
            <w:proofErr w:type="spellStart"/>
            <w:r w:rsidRPr="0059076F">
              <w:rPr>
                <w:rFonts w:ascii="Times New Roman" w:hAnsi="Times New Roman" w:cs="Times New Roman"/>
                <w:sz w:val="26"/>
                <w:szCs w:val="26"/>
              </w:rPr>
              <w:t>phép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người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dùng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quản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lý</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vật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tư</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cần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điều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chỉnh</w:t>
            </w:r>
            <w:proofErr w:type="spellEnd"/>
            <w:r w:rsidRPr="0059076F">
              <w:rPr>
                <w:rFonts w:ascii="Times New Roman" w:hAnsi="Times New Roman" w:cs="Times New Roman"/>
                <w:sz w:val="26"/>
                <w:szCs w:val="26"/>
              </w:rPr>
              <w:t>.</w:t>
            </w:r>
          </w:p>
        </w:tc>
      </w:tr>
      <w:tr w:rsidR="0059076F" w:rsidRPr="0059076F" w14:paraId="53720EE6"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13DC77AC"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Tiền</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0BE7B75C"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Đăng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thành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công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có</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quyền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sửa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tồn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tại</w:t>
            </w:r>
            <w:proofErr w:type="spellEnd"/>
            <w:r w:rsidRPr="0059076F">
              <w:rPr>
                <w:rFonts w:ascii="Times New Roman" w:hAnsi="Times New Roman" w:cs="Times New Roman"/>
                <w:sz w:val="26"/>
                <w:szCs w:val="26"/>
              </w:rPr>
              <w:t>.</w:t>
            </w:r>
          </w:p>
        </w:tc>
      </w:tr>
      <w:tr w:rsidR="0059076F" w:rsidRPr="0059076F" w14:paraId="1028F158"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9B27C86"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Hậu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2F5FFAE5"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được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vào</w:t>
            </w:r>
            <w:proofErr w:type="spellEnd"/>
            <w:r w:rsidRPr="0059076F">
              <w:rPr>
                <w:rFonts w:ascii="Times New Roman" w:hAnsi="Times New Roman" w:cs="Times New Roman"/>
                <w:sz w:val="26"/>
                <w:szCs w:val="26"/>
              </w:rPr>
              <w:t xml:space="preserve"> CSDL; </w:t>
            </w:r>
            <w:proofErr w:type="spellStart"/>
            <w:r w:rsidRPr="0059076F">
              <w:rPr>
                <w:rFonts w:ascii="Times New Roman" w:hAnsi="Times New Roman" w:cs="Times New Roman"/>
                <w:sz w:val="26"/>
                <w:szCs w:val="26"/>
              </w:rPr>
              <w:t>thay</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đổi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nhận</w:t>
            </w:r>
            <w:proofErr w:type="spellEnd"/>
            <w:r w:rsidRPr="0059076F">
              <w:rPr>
                <w:rFonts w:ascii="Times New Roman" w:hAnsi="Times New Roman" w:cs="Times New Roman"/>
                <w:sz w:val="26"/>
                <w:szCs w:val="26"/>
              </w:rPr>
              <w:t>.</w:t>
            </w:r>
          </w:p>
        </w:tc>
      </w:tr>
      <w:tr w:rsidR="0059076F" w:rsidRPr="0059076F" w14:paraId="17BF8D21"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DBF81C2"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chính</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06E19937"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Nhân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viên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kho</w:t>
            </w:r>
            <w:proofErr w:type="spellEnd"/>
          </w:p>
        </w:tc>
      </w:tr>
      <w:tr w:rsidR="0059076F" w:rsidRPr="0059076F" w14:paraId="61ED25EE"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A95DCAB"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phụ</w:t>
            </w:r>
            <w:proofErr w:type="spellEnd"/>
          </w:p>
        </w:tc>
        <w:tc>
          <w:tcPr>
            <w:tcW w:w="6803" w:type="dxa"/>
            <w:tcBorders>
              <w:top w:val="single" w:sz="4" w:space="0" w:color="auto"/>
              <w:left w:val="single" w:sz="4" w:space="0" w:color="auto"/>
              <w:bottom w:val="single" w:sz="4" w:space="0" w:color="auto"/>
              <w:right w:val="single" w:sz="4" w:space="0" w:color="auto"/>
            </w:tcBorders>
            <w:vAlign w:val="center"/>
          </w:tcPr>
          <w:p w14:paraId="523F5001" w14:textId="77777777" w:rsidR="0059076F" w:rsidRPr="0059076F" w:rsidRDefault="0059076F">
            <w:pPr>
              <w:spacing w:after="0" w:line="240" w:lineRule="auto"/>
              <w:rPr>
                <w:rFonts w:ascii="Times New Roman" w:hAnsi="Times New Roman" w:cs="Times New Roman"/>
                <w:sz w:val="26"/>
                <w:szCs w:val="26"/>
              </w:rPr>
            </w:pPr>
          </w:p>
        </w:tc>
      </w:tr>
      <w:tr w:rsidR="0059076F" w:rsidRPr="0059076F" w14:paraId="7BC6076A" w14:textId="77777777" w:rsidTr="00344648">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447C9DFF" w14:textId="6E0718EE"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chính</w:t>
            </w:r>
            <w:proofErr w:type="spellEnd"/>
          </w:p>
        </w:tc>
      </w:tr>
      <w:tr w:rsidR="0059076F" w:rsidRPr="0059076F" w14:paraId="21AC6A10"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7176E28"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Actor</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8E9F016"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System</w:t>
            </w:r>
          </w:p>
        </w:tc>
      </w:tr>
      <w:tr w:rsidR="0059076F" w:rsidRPr="0059076F" w14:paraId="56A4E795"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E6DBB21"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1. Chọn chức năng Quản lý kho và vật tư</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2B0E098"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2. Hiển thị danh sách dữ liệu</w:t>
            </w:r>
          </w:p>
        </w:tc>
      </w:tr>
      <w:tr w:rsidR="0059076F" w:rsidRPr="0059076F" w14:paraId="25AEEC40"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F551A19"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3. Chọn bản ghi cần sửa</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ED6E8D4"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4.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hiện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tại</w:t>
            </w:r>
            <w:proofErr w:type="spellEnd"/>
          </w:p>
        </w:tc>
      </w:tr>
      <w:tr w:rsidR="0059076F" w:rsidRPr="0059076F" w14:paraId="2EEA647A"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2AA27EB"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5. </w:t>
            </w:r>
            <w:proofErr w:type="spellStart"/>
            <w:r w:rsidRPr="0059076F">
              <w:rPr>
                <w:rFonts w:ascii="Times New Roman" w:hAnsi="Times New Roman" w:cs="Times New Roman"/>
                <w:sz w:val="26"/>
                <w:szCs w:val="26"/>
              </w:rPr>
              <w:t>Chỉnh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sửa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4CA45F4"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6. </w:t>
            </w:r>
            <w:proofErr w:type="spellStart"/>
            <w:r w:rsidRPr="0059076F">
              <w:rPr>
                <w:rFonts w:ascii="Times New Roman" w:hAnsi="Times New Roman" w:cs="Times New Roman"/>
                <w:sz w:val="26"/>
                <w:szCs w:val="26"/>
              </w:rPr>
              <w:t>Kiểm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mới</w:t>
            </w:r>
            <w:proofErr w:type="spellEnd"/>
          </w:p>
        </w:tc>
      </w:tr>
      <w:tr w:rsidR="0059076F" w:rsidRPr="0059076F" w14:paraId="07168EE8"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11D770E"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7. </w:t>
            </w:r>
            <w:proofErr w:type="spellStart"/>
            <w:r w:rsidRPr="0059076F">
              <w:rPr>
                <w:rFonts w:ascii="Times New Roman" w:hAnsi="Times New Roman" w:cs="Times New Roman"/>
                <w:sz w:val="26"/>
                <w:szCs w:val="26"/>
              </w:rPr>
              <w:t>Chọn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Lưu</w:t>
            </w:r>
            <w:proofErr w:type="spellEnd"/>
            <w:r w:rsidRPr="0059076F">
              <w:rPr>
                <w:rFonts w:ascii="Times New Roman" w:hAnsi="Times New Roman" w:cs="Times New Roman"/>
                <w:sz w:val="26"/>
                <w:szCs w:val="26"/>
              </w:rPr>
              <w: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26D5305"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8. </w:t>
            </w:r>
            <w:proofErr w:type="spellStart"/>
            <w:r w:rsidRPr="0059076F">
              <w:rPr>
                <w:rFonts w:ascii="Times New Roman" w:hAnsi="Times New Roman" w:cs="Times New Roman"/>
                <w:sz w:val="26"/>
                <w:szCs w:val="26"/>
              </w:rPr>
              <w:t>Cập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nhật</w:t>
            </w:r>
            <w:proofErr w:type="spellEnd"/>
            <w:r w:rsidRPr="0059076F">
              <w:rPr>
                <w:rFonts w:ascii="Times New Roman" w:hAnsi="Times New Roman" w:cs="Times New Roman"/>
                <w:sz w:val="26"/>
                <w:szCs w:val="26"/>
              </w:rPr>
              <w:t xml:space="preserve"> CSDL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kết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quả</w:t>
            </w:r>
            <w:proofErr w:type="spellEnd"/>
          </w:p>
        </w:tc>
      </w:tr>
      <w:tr w:rsidR="0059076F" w:rsidRPr="0059076F" w14:paraId="5CAA383E" w14:textId="77777777" w:rsidTr="000314A6">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31A33162" w14:textId="518B175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thay</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thế</w:t>
            </w:r>
            <w:proofErr w:type="spellEnd"/>
          </w:p>
        </w:tc>
      </w:tr>
      <w:tr w:rsidR="0059076F" w:rsidRPr="0059076F" w14:paraId="31A2E4CD" w14:textId="77777777" w:rsidTr="00ED62E9">
        <w:trPr>
          <w:jc w:val="center"/>
        </w:trPr>
        <w:tc>
          <w:tcPr>
            <w:tcW w:w="9071" w:type="dxa"/>
            <w:gridSpan w:val="2"/>
            <w:tcBorders>
              <w:top w:val="single" w:sz="4" w:space="0" w:color="auto"/>
              <w:left w:val="single" w:sz="4" w:space="0" w:color="auto"/>
              <w:bottom w:val="single" w:sz="4" w:space="0" w:color="auto"/>
              <w:right w:val="single" w:sz="4" w:space="0" w:color="auto"/>
            </w:tcBorders>
          </w:tcPr>
          <w:p w14:paraId="298A170C" w14:textId="603F928E" w:rsidR="0059076F" w:rsidRPr="0059076F" w:rsidRDefault="0059076F" w:rsidP="0059076F">
            <w:pPr>
              <w:spacing w:after="0" w:line="240" w:lineRule="auto"/>
              <w:rPr>
                <w:rFonts w:ascii="Times New Roman" w:hAnsi="Times New Roman" w:cs="Times New Roman"/>
                <w:b/>
                <w:sz w:val="26"/>
                <w:szCs w:val="26"/>
              </w:rPr>
            </w:pPr>
            <w:r w:rsidRPr="0059076F">
              <w:rPr>
                <w:rFonts w:ascii="Times New Roman" w:hAnsi="Times New Roman" w:cs="Times New Roman"/>
                <w:sz w:val="26"/>
                <w:szCs w:val="26"/>
                <w:lang w:val="vi-VN"/>
              </w:rPr>
              <w:t xml:space="preserve">Dữ liệu không hợp lệ → Hệ thống thông báo lỗi và yêu cầu nhập lại. </w:t>
            </w:r>
            <w:proofErr w:type="spellStart"/>
            <w:r w:rsidRPr="005A73A4">
              <w:rPr>
                <w:rFonts w:ascii="Times New Roman" w:hAnsi="Times New Roman" w:cs="Times New Roman"/>
                <w:sz w:val="26"/>
                <w:szCs w:val="26"/>
              </w:rPr>
              <w:t>Người</w:t>
            </w:r>
            <w:proofErr w:type="spellEnd"/>
            <w:r w:rsidRPr="005A73A4">
              <w:rPr>
                <w:rFonts w:ascii="Times New Roman" w:hAnsi="Times New Roman" w:cs="Times New Roman"/>
                <w:sz w:val="26"/>
                <w:szCs w:val="26"/>
              </w:rPr>
              <w:t xml:space="preserve"> </w:t>
            </w:r>
            <w:proofErr w:type="spellStart"/>
            <w:r w:rsidRPr="005A73A4">
              <w:rPr>
                <w:rFonts w:ascii="Times New Roman" w:hAnsi="Times New Roman" w:cs="Times New Roman"/>
                <w:sz w:val="26"/>
                <w:szCs w:val="26"/>
              </w:rPr>
              <w:t>dùng</w:t>
            </w:r>
            <w:proofErr w:type="spellEnd"/>
            <w:r w:rsidRPr="005A73A4">
              <w:rPr>
                <w:rFonts w:ascii="Times New Roman" w:hAnsi="Times New Roman" w:cs="Times New Roman"/>
                <w:sz w:val="26"/>
                <w:szCs w:val="26"/>
              </w:rPr>
              <w:t xml:space="preserve"> </w:t>
            </w:r>
            <w:proofErr w:type="spellStart"/>
            <w:r w:rsidRPr="005A73A4">
              <w:rPr>
                <w:rFonts w:ascii="Times New Roman" w:hAnsi="Times New Roman" w:cs="Times New Roman"/>
                <w:sz w:val="26"/>
                <w:szCs w:val="26"/>
              </w:rPr>
              <w:t>chọn</w:t>
            </w:r>
            <w:proofErr w:type="spellEnd"/>
            <w:r w:rsidRPr="005A73A4">
              <w:rPr>
                <w:rFonts w:ascii="Times New Roman" w:hAnsi="Times New Roman" w:cs="Times New Roman"/>
                <w:sz w:val="26"/>
                <w:szCs w:val="26"/>
              </w:rPr>
              <w:t xml:space="preserve"> “</w:t>
            </w:r>
            <w:proofErr w:type="spellStart"/>
            <w:r w:rsidRPr="005A73A4">
              <w:rPr>
                <w:rFonts w:ascii="Times New Roman" w:hAnsi="Times New Roman" w:cs="Times New Roman"/>
                <w:sz w:val="26"/>
                <w:szCs w:val="26"/>
              </w:rPr>
              <w:t>Hủy</w:t>
            </w:r>
            <w:proofErr w:type="spellEnd"/>
            <w:r w:rsidRPr="005A73A4">
              <w:rPr>
                <w:rFonts w:ascii="Times New Roman" w:hAnsi="Times New Roman" w:cs="Times New Roman"/>
                <w:sz w:val="26"/>
                <w:szCs w:val="26"/>
              </w:rPr>
              <w:t xml:space="preserve">” → </w:t>
            </w:r>
            <w:proofErr w:type="spellStart"/>
            <w:r w:rsidRPr="005A73A4">
              <w:rPr>
                <w:rFonts w:ascii="Times New Roman" w:hAnsi="Times New Roman" w:cs="Times New Roman"/>
                <w:sz w:val="26"/>
                <w:szCs w:val="26"/>
              </w:rPr>
              <w:t>Không</w:t>
            </w:r>
            <w:proofErr w:type="spellEnd"/>
            <w:r w:rsidRPr="005A73A4">
              <w:rPr>
                <w:rFonts w:ascii="Times New Roman" w:hAnsi="Times New Roman" w:cs="Times New Roman"/>
                <w:sz w:val="26"/>
                <w:szCs w:val="26"/>
              </w:rPr>
              <w:t xml:space="preserve"> </w:t>
            </w:r>
            <w:proofErr w:type="spellStart"/>
            <w:r w:rsidRPr="005A73A4">
              <w:rPr>
                <w:rFonts w:ascii="Times New Roman" w:hAnsi="Times New Roman" w:cs="Times New Roman"/>
                <w:sz w:val="26"/>
                <w:szCs w:val="26"/>
              </w:rPr>
              <w:t>thay</w:t>
            </w:r>
            <w:proofErr w:type="spellEnd"/>
            <w:r w:rsidRPr="005A73A4">
              <w:rPr>
                <w:rFonts w:ascii="Times New Roman" w:hAnsi="Times New Roman" w:cs="Times New Roman"/>
                <w:sz w:val="26"/>
                <w:szCs w:val="26"/>
              </w:rPr>
              <w:t xml:space="preserve"> </w:t>
            </w:r>
            <w:proofErr w:type="spellStart"/>
            <w:r w:rsidRPr="005A73A4">
              <w:rPr>
                <w:rFonts w:ascii="Times New Roman" w:hAnsi="Times New Roman" w:cs="Times New Roman"/>
                <w:sz w:val="26"/>
                <w:szCs w:val="26"/>
              </w:rPr>
              <w:t>đổi</w:t>
            </w:r>
            <w:proofErr w:type="spellEnd"/>
            <w:r w:rsidRPr="005A73A4">
              <w:rPr>
                <w:rFonts w:ascii="Times New Roman" w:hAnsi="Times New Roman" w:cs="Times New Roman"/>
                <w:sz w:val="26"/>
                <w:szCs w:val="26"/>
              </w:rPr>
              <w:t xml:space="preserve"> </w:t>
            </w:r>
            <w:proofErr w:type="spellStart"/>
            <w:r w:rsidRPr="005A73A4">
              <w:rPr>
                <w:rFonts w:ascii="Times New Roman" w:hAnsi="Times New Roman" w:cs="Times New Roman"/>
                <w:sz w:val="26"/>
                <w:szCs w:val="26"/>
              </w:rPr>
              <w:t>dữ</w:t>
            </w:r>
            <w:proofErr w:type="spellEnd"/>
            <w:r w:rsidRPr="005A73A4">
              <w:rPr>
                <w:rFonts w:ascii="Times New Roman" w:hAnsi="Times New Roman" w:cs="Times New Roman"/>
                <w:sz w:val="26"/>
                <w:szCs w:val="26"/>
              </w:rPr>
              <w:t xml:space="preserve"> </w:t>
            </w:r>
            <w:proofErr w:type="spellStart"/>
            <w:r w:rsidRPr="005A73A4">
              <w:rPr>
                <w:rFonts w:ascii="Times New Roman" w:hAnsi="Times New Roman" w:cs="Times New Roman"/>
                <w:sz w:val="26"/>
                <w:szCs w:val="26"/>
              </w:rPr>
              <w:t>liệu</w:t>
            </w:r>
            <w:proofErr w:type="spellEnd"/>
            <w:r w:rsidRPr="005A73A4">
              <w:rPr>
                <w:rFonts w:ascii="Times New Roman" w:hAnsi="Times New Roman" w:cs="Times New Roman"/>
                <w:sz w:val="26"/>
                <w:szCs w:val="26"/>
              </w:rPr>
              <w:t>.</w:t>
            </w:r>
          </w:p>
        </w:tc>
      </w:tr>
    </w:tbl>
    <w:p w14:paraId="093C92D8" w14:textId="77777777" w:rsidR="0059076F" w:rsidRPr="0059076F" w:rsidRDefault="0059076F" w:rsidP="0059076F">
      <w:pPr>
        <w:rPr>
          <w:rFonts w:ascii="Times New Roman" w:eastAsia="Arial" w:hAnsi="Times New Roman" w:cs="Times New Roman"/>
          <w:sz w:val="26"/>
          <w:szCs w:val="26"/>
        </w:rPr>
      </w:pPr>
      <w:r w:rsidRPr="0059076F">
        <w:rPr>
          <w:rFonts w:ascii="Times New Roman" w:hAnsi="Times New Roman" w:cs="Times New Roman"/>
          <w:sz w:val="26"/>
          <w:szCs w:val="26"/>
        </w:rPr>
        <w:br w:type="page"/>
      </w:r>
    </w:p>
    <w:tbl>
      <w:tblPr>
        <w:tblW w:w="0" w:type="auto"/>
        <w:jc w:val="center"/>
        <w:tblLook w:val="04A0" w:firstRow="1" w:lastRow="0" w:firstColumn="1" w:lastColumn="0" w:noHBand="0" w:noVBand="1"/>
      </w:tblPr>
      <w:tblGrid>
        <w:gridCol w:w="2268"/>
        <w:gridCol w:w="6803"/>
      </w:tblGrid>
      <w:tr w:rsidR="0059076F" w:rsidRPr="0059076F" w14:paraId="7F994E51"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3DA26A8"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lastRenderedPageBreak/>
              <w:t>UCID</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309F218"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UC30</w:t>
            </w:r>
          </w:p>
        </w:tc>
      </w:tr>
      <w:tr w:rsidR="0059076F" w:rsidRPr="0059076F" w14:paraId="2FB53BDE"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375E8432"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Tên</w:t>
            </w:r>
            <w:proofErr w:type="spellEnd"/>
            <w:r w:rsidRPr="0059076F">
              <w:rPr>
                <w:rFonts w:ascii="Times New Roman" w:hAnsi="Times New Roman" w:cs="Times New Roman"/>
                <w:b/>
                <w:sz w:val="26"/>
                <w:szCs w:val="26"/>
              </w:rPr>
              <w:t xml:space="preserve"> UC</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00234ED"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Xóa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vật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tư</w:t>
            </w:r>
            <w:proofErr w:type="spellEnd"/>
          </w:p>
        </w:tc>
      </w:tr>
      <w:tr w:rsidR="0059076F" w:rsidRPr="0059076F" w14:paraId="6DE5A4DC"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6C69055"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Mô</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tả</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1A9C012C"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Cho </w:t>
            </w:r>
            <w:proofErr w:type="spellStart"/>
            <w:r w:rsidRPr="0059076F">
              <w:rPr>
                <w:rFonts w:ascii="Times New Roman" w:hAnsi="Times New Roman" w:cs="Times New Roman"/>
                <w:sz w:val="26"/>
                <w:szCs w:val="26"/>
              </w:rPr>
              <w:t>phép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xóa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lý</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vật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tư</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chưa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phát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sinh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ràng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buộc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hoặc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giao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dịch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liên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quan</w:t>
            </w:r>
            <w:proofErr w:type="spellEnd"/>
            <w:r w:rsidRPr="0059076F">
              <w:rPr>
                <w:rFonts w:ascii="Times New Roman" w:hAnsi="Times New Roman" w:cs="Times New Roman"/>
                <w:sz w:val="26"/>
                <w:szCs w:val="26"/>
              </w:rPr>
              <w:t>.</w:t>
            </w:r>
          </w:p>
        </w:tc>
      </w:tr>
      <w:tr w:rsidR="0059076F" w:rsidRPr="0059076F" w14:paraId="2A3E6BEA"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1DF28EC0"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Tiền</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7D5B14EB"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Đăng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thành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công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có</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quyền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xóa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không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ràng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buộc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w:t>
            </w:r>
          </w:p>
        </w:tc>
      </w:tr>
      <w:tr w:rsidR="0059076F" w:rsidRPr="0059076F" w14:paraId="6358D6DF"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37BEC341"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Hậu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2C5566E3"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Bản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xóa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khỏi</w:t>
            </w:r>
            <w:proofErr w:type="spellEnd"/>
            <w:r w:rsidRPr="0059076F">
              <w:rPr>
                <w:rFonts w:ascii="Times New Roman" w:hAnsi="Times New Roman" w:cs="Times New Roman"/>
                <w:sz w:val="26"/>
                <w:szCs w:val="26"/>
              </w:rPr>
              <w:t xml:space="preserve"> CSDL </w:t>
            </w:r>
            <w:proofErr w:type="spellStart"/>
            <w:r w:rsidRPr="0059076F">
              <w:rPr>
                <w:rFonts w:ascii="Times New Roman" w:hAnsi="Times New Roman" w:cs="Times New Roman"/>
                <w:sz w:val="26"/>
                <w:szCs w:val="26"/>
              </w:rPr>
              <w:t>nếu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đủ</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điều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kiện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thao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tác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nhận</w:t>
            </w:r>
            <w:proofErr w:type="spellEnd"/>
            <w:r w:rsidRPr="0059076F">
              <w:rPr>
                <w:rFonts w:ascii="Times New Roman" w:hAnsi="Times New Roman" w:cs="Times New Roman"/>
                <w:sz w:val="26"/>
                <w:szCs w:val="26"/>
              </w:rPr>
              <w:t>.</w:t>
            </w:r>
          </w:p>
        </w:tc>
      </w:tr>
      <w:tr w:rsidR="0059076F" w:rsidRPr="0059076F" w14:paraId="7C8F2F21"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23822FE"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chính</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1EA35F64"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Nhân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viên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kho</w:t>
            </w:r>
            <w:proofErr w:type="spellEnd"/>
          </w:p>
        </w:tc>
      </w:tr>
      <w:tr w:rsidR="0059076F" w:rsidRPr="0059076F" w14:paraId="0ADBAF90"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1C1000D9"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phụ</w:t>
            </w:r>
            <w:proofErr w:type="spellEnd"/>
          </w:p>
        </w:tc>
        <w:tc>
          <w:tcPr>
            <w:tcW w:w="6803" w:type="dxa"/>
            <w:tcBorders>
              <w:top w:val="single" w:sz="4" w:space="0" w:color="auto"/>
              <w:left w:val="single" w:sz="4" w:space="0" w:color="auto"/>
              <w:bottom w:val="single" w:sz="4" w:space="0" w:color="auto"/>
              <w:right w:val="single" w:sz="4" w:space="0" w:color="auto"/>
            </w:tcBorders>
            <w:vAlign w:val="center"/>
          </w:tcPr>
          <w:p w14:paraId="2CFD420D" w14:textId="77777777" w:rsidR="0059076F" w:rsidRPr="0059076F" w:rsidRDefault="0059076F">
            <w:pPr>
              <w:spacing w:after="0" w:line="240" w:lineRule="auto"/>
              <w:rPr>
                <w:rFonts w:ascii="Times New Roman" w:hAnsi="Times New Roman" w:cs="Times New Roman"/>
                <w:sz w:val="26"/>
                <w:szCs w:val="26"/>
              </w:rPr>
            </w:pPr>
          </w:p>
        </w:tc>
      </w:tr>
      <w:tr w:rsidR="0059076F" w:rsidRPr="0059076F" w14:paraId="33C46E2A" w14:textId="77777777" w:rsidTr="001A7C07">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54FAC780" w14:textId="728B3641"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chính</w:t>
            </w:r>
            <w:proofErr w:type="spellEnd"/>
          </w:p>
        </w:tc>
      </w:tr>
      <w:tr w:rsidR="0059076F" w:rsidRPr="0059076F" w14:paraId="1B8BFCE4"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11C313FB"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Actor</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3E24C0B"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System</w:t>
            </w:r>
          </w:p>
        </w:tc>
      </w:tr>
      <w:tr w:rsidR="0059076F" w:rsidRPr="0059076F" w14:paraId="7CED9309"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47187D3"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1. Chọn chức năng Quản lý kho và vật tư</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274910D"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2. Hiển thị danh sách dữ liệu</w:t>
            </w:r>
          </w:p>
        </w:tc>
      </w:tr>
      <w:tr w:rsidR="0059076F" w:rsidRPr="0059076F" w14:paraId="0F1CEA1E"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12EAF17"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3. Chọn bản ghi cần xóa</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6FFD1B5"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4. Hiển thị yêu cầu xác nhận</w:t>
            </w:r>
          </w:p>
        </w:tc>
      </w:tr>
      <w:tr w:rsidR="0059076F" w:rsidRPr="0059076F" w14:paraId="002F361A"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34E40CF"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5. Chọn “Xóa” và xác nhận</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C194314"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6. Kiểm tra ràng buộc dữ liệu</w:t>
            </w:r>
          </w:p>
        </w:tc>
      </w:tr>
      <w:tr w:rsidR="0059076F" w:rsidRPr="0059076F" w14:paraId="26C862BD"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E3B4323"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7. Xác nhận đủ điều kiện</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28B5854"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8. Xóa bản ghi và thông báo thành công</w:t>
            </w:r>
          </w:p>
        </w:tc>
      </w:tr>
      <w:tr w:rsidR="0059076F" w:rsidRPr="0059076F" w14:paraId="7943DE51" w14:textId="77777777" w:rsidTr="00CE4933">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127DA587" w14:textId="6BAF8378"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thay</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thế</w:t>
            </w:r>
            <w:proofErr w:type="spellEnd"/>
          </w:p>
        </w:tc>
      </w:tr>
      <w:tr w:rsidR="0059076F" w:rsidRPr="0059076F" w14:paraId="10328A7F" w14:textId="77777777" w:rsidTr="00DF2218">
        <w:trPr>
          <w:jc w:val="center"/>
        </w:trPr>
        <w:tc>
          <w:tcPr>
            <w:tcW w:w="9071" w:type="dxa"/>
            <w:gridSpan w:val="2"/>
            <w:tcBorders>
              <w:top w:val="single" w:sz="4" w:space="0" w:color="auto"/>
              <w:left w:val="single" w:sz="4" w:space="0" w:color="auto"/>
              <w:bottom w:val="single" w:sz="4" w:space="0" w:color="auto"/>
              <w:right w:val="single" w:sz="4" w:space="0" w:color="auto"/>
            </w:tcBorders>
          </w:tcPr>
          <w:p w14:paraId="6AD1DDB0" w14:textId="33959CC7" w:rsidR="0059076F" w:rsidRPr="0059076F" w:rsidRDefault="0059076F" w:rsidP="0059076F">
            <w:pPr>
              <w:spacing w:after="0" w:line="240" w:lineRule="auto"/>
              <w:rPr>
                <w:rFonts w:ascii="Times New Roman" w:hAnsi="Times New Roman" w:cs="Times New Roman"/>
                <w:b/>
                <w:sz w:val="26"/>
                <w:szCs w:val="26"/>
                <w:lang w:val="vi-VN"/>
              </w:rPr>
            </w:pPr>
            <w:r w:rsidRPr="0059076F">
              <w:rPr>
                <w:rFonts w:ascii="Times New Roman" w:hAnsi="Times New Roman" w:cs="Times New Roman"/>
                <w:sz w:val="26"/>
                <w:szCs w:val="26"/>
                <w:lang w:val="vi-VN"/>
              </w:rPr>
              <w:t>Vật tư đã phát sinh nhập/xuất kho → Hệ thống không cho xóa; chỉ cho phép ngừng sử dụng hoặc đánh dấu không còn kinh doanh.</w:t>
            </w:r>
          </w:p>
        </w:tc>
      </w:tr>
    </w:tbl>
    <w:p w14:paraId="3BB4C50F" w14:textId="77777777" w:rsidR="0059076F" w:rsidRPr="0059076F" w:rsidRDefault="0059076F" w:rsidP="0059076F">
      <w:pPr>
        <w:rPr>
          <w:rFonts w:ascii="Times New Roman" w:eastAsia="Arial" w:hAnsi="Times New Roman" w:cs="Times New Roman"/>
          <w:sz w:val="26"/>
          <w:szCs w:val="26"/>
          <w:lang w:val="vi-VN"/>
        </w:rPr>
      </w:pPr>
      <w:r w:rsidRPr="0059076F">
        <w:rPr>
          <w:rFonts w:ascii="Times New Roman" w:hAnsi="Times New Roman" w:cs="Times New Roman"/>
          <w:sz w:val="26"/>
          <w:szCs w:val="26"/>
          <w:lang w:val="vi-VN"/>
        </w:rPr>
        <w:br w:type="page"/>
      </w:r>
    </w:p>
    <w:p w14:paraId="20F89F33" w14:textId="77777777" w:rsidR="0059076F" w:rsidRPr="0059076F" w:rsidRDefault="0059076F" w:rsidP="0059076F">
      <w:pPr>
        <w:spacing w:before="160" w:after="80"/>
        <w:rPr>
          <w:rFonts w:ascii="Times New Roman" w:hAnsi="Times New Roman" w:cs="Times New Roman"/>
          <w:sz w:val="26"/>
          <w:szCs w:val="26"/>
        </w:rPr>
      </w:pPr>
      <w:r w:rsidRPr="0059076F">
        <w:rPr>
          <w:rFonts w:ascii="Times New Roman" w:hAnsi="Times New Roman" w:cs="Times New Roman"/>
          <w:b/>
          <w:sz w:val="26"/>
          <w:szCs w:val="26"/>
        </w:rPr>
        <w:lastRenderedPageBreak/>
        <w:t>QUẢN LÝ DỮ LIỆU TÀI CHÍNH</w:t>
      </w:r>
    </w:p>
    <w:tbl>
      <w:tblPr>
        <w:tblW w:w="0" w:type="auto"/>
        <w:jc w:val="center"/>
        <w:tblLook w:val="04A0" w:firstRow="1" w:lastRow="0" w:firstColumn="1" w:lastColumn="0" w:noHBand="0" w:noVBand="1"/>
      </w:tblPr>
      <w:tblGrid>
        <w:gridCol w:w="2268"/>
        <w:gridCol w:w="6803"/>
      </w:tblGrid>
      <w:tr w:rsidR="0059076F" w:rsidRPr="0059076F" w14:paraId="2AF2011D"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D003DB1"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UCID</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D4BAB29"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UC31</w:t>
            </w:r>
          </w:p>
        </w:tc>
      </w:tr>
      <w:tr w:rsidR="0059076F" w:rsidRPr="0059076F" w14:paraId="3A3702D1"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1217860"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Tên</w:t>
            </w:r>
            <w:proofErr w:type="spellEnd"/>
            <w:r w:rsidRPr="0059076F">
              <w:rPr>
                <w:rFonts w:ascii="Times New Roman" w:hAnsi="Times New Roman" w:cs="Times New Roman"/>
                <w:b/>
                <w:sz w:val="26"/>
                <w:szCs w:val="26"/>
              </w:rPr>
              <w:t xml:space="preserve"> UC</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C13AF41"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Xem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tài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chính</w:t>
            </w:r>
            <w:proofErr w:type="spellEnd"/>
          </w:p>
        </w:tc>
      </w:tr>
      <w:tr w:rsidR="0059076F" w:rsidRPr="0059076F" w14:paraId="2F55F49B"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B73DA39"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Mô</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tả</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5687B5CA"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Cho </w:t>
            </w:r>
            <w:proofErr w:type="spellStart"/>
            <w:r w:rsidRPr="0059076F">
              <w:rPr>
                <w:rFonts w:ascii="Times New Roman" w:hAnsi="Times New Roman" w:cs="Times New Roman"/>
                <w:sz w:val="26"/>
                <w:szCs w:val="26"/>
              </w:rPr>
              <w:t>phép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xem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cứu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đối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chiếu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tài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chính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đã</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phát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sinh</w:t>
            </w:r>
            <w:proofErr w:type="spellEnd"/>
            <w:r w:rsidRPr="0059076F">
              <w:rPr>
                <w:rFonts w:ascii="Times New Roman" w:hAnsi="Times New Roman" w:cs="Times New Roman"/>
                <w:sz w:val="26"/>
                <w:szCs w:val="26"/>
              </w:rPr>
              <w:t>.</w:t>
            </w:r>
          </w:p>
        </w:tc>
      </w:tr>
      <w:tr w:rsidR="0059076F" w:rsidRPr="0059076F" w14:paraId="56175BDD"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F959935"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Tiền</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792330E3"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Đăng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thành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công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người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dùng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có</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quyền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xem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w:t>
            </w:r>
          </w:p>
        </w:tc>
      </w:tr>
      <w:tr w:rsidR="0059076F" w:rsidRPr="0059076F" w14:paraId="410D67D3"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92C2099"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Hậu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0CEB7C54"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được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không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làm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thay</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đổi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w:t>
            </w:r>
          </w:p>
        </w:tc>
      </w:tr>
      <w:tr w:rsidR="0059076F" w:rsidRPr="0059076F" w14:paraId="5FEAE9D1"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3A54E42B"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chính</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65C20948"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Kế</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toán</w:t>
            </w:r>
            <w:proofErr w:type="spellEnd"/>
          </w:p>
        </w:tc>
      </w:tr>
      <w:tr w:rsidR="0059076F" w:rsidRPr="0059076F" w14:paraId="5E3F72CF"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218EEE3"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phụ</w:t>
            </w:r>
            <w:proofErr w:type="spellEnd"/>
          </w:p>
        </w:tc>
        <w:tc>
          <w:tcPr>
            <w:tcW w:w="6803" w:type="dxa"/>
            <w:tcBorders>
              <w:top w:val="single" w:sz="4" w:space="0" w:color="auto"/>
              <w:left w:val="single" w:sz="4" w:space="0" w:color="auto"/>
              <w:bottom w:val="single" w:sz="4" w:space="0" w:color="auto"/>
              <w:right w:val="single" w:sz="4" w:space="0" w:color="auto"/>
            </w:tcBorders>
            <w:vAlign w:val="center"/>
          </w:tcPr>
          <w:p w14:paraId="21914CE3" w14:textId="77777777" w:rsidR="0059076F" w:rsidRPr="0059076F" w:rsidRDefault="0059076F">
            <w:pPr>
              <w:spacing w:after="0" w:line="240" w:lineRule="auto"/>
              <w:rPr>
                <w:rFonts w:ascii="Times New Roman" w:hAnsi="Times New Roman" w:cs="Times New Roman"/>
                <w:sz w:val="26"/>
                <w:szCs w:val="26"/>
              </w:rPr>
            </w:pPr>
          </w:p>
        </w:tc>
      </w:tr>
      <w:tr w:rsidR="0059076F" w:rsidRPr="0059076F" w14:paraId="71723AD8" w14:textId="77777777" w:rsidTr="003B11A2">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65A7CD0C" w14:textId="153B1ECF"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chính</w:t>
            </w:r>
            <w:proofErr w:type="spellEnd"/>
          </w:p>
        </w:tc>
      </w:tr>
      <w:tr w:rsidR="0059076F" w:rsidRPr="0059076F" w14:paraId="11D32A4A"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648697A"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Actor</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30354A5"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System</w:t>
            </w:r>
          </w:p>
        </w:tc>
      </w:tr>
      <w:tr w:rsidR="0059076F" w:rsidRPr="0059076F" w14:paraId="425A5497"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D0A2562"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1. Chọn chức năng Quản lý dữ liệu tài chính</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9490BE6"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2. Hiển thị danh sách dữ liệu</w:t>
            </w:r>
          </w:p>
        </w:tc>
      </w:tr>
      <w:tr w:rsidR="0059076F" w:rsidRPr="0059076F" w14:paraId="68B040ED"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1E6BFD20"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3. Chọn bản ghi cần xem</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FDA670E"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4.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chi </w:t>
            </w:r>
            <w:proofErr w:type="spellStart"/>
            <w:r w:rsidRPr="0059076F">
              <w:rPr>
                <w:rFonts w:ascii="Times New Roman" w:hAnsi="Times New Roman" w:cs="Times New Roman"/>
                <w:sz w:val="26"/>
                <w:szCs w:val="26"/>
              </w:rPr>
              <w:t>tiết</w:t>
            </w:r>
            <w:proofErr w:type="spellEnd"/>
          </w:p>
        </w:tc>
      </w:tr>
      <w:tr w:rsidR="0059076F" w:rsidRPr="0059076F" w14:paraId="34F9FAC2"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CB7B0D1"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5. </w:t>
            </w:r>
            <w:proofErr w:type="spellStart"/>
            <w:r w:rsidRPr="0059076F">
              <w:rPr>
                <w:rFonts w:ascii="Times New Roman" w:hAnsi="Times New Roman" w:cs="Times New Roman"/>
                <w:sz w:val="26"/>
                <w:szCs w:val="26"/>
              </w:rPr>
              <w:t>Xem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E073145"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6.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đầy</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đủ</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kết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thúc</w:t>
            </w:r>
            <w:proofErr w:type="spellEnd"/>
          </w:p>
        </w:tc>
      </w:tr>
      <w:tr w:rsidR="0059076F" w:rsidRPr="0059076F" w14:paraId="491F48B1" w14:textId="77777777" w:rsidTr="00B37C6B">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5F1BD09F" w14:textId="5D8C5BFC"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thay</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thế</w:t>
            </w:r>
            <w:proofErr w:type="spellEnd"/>
          </w:p>
        </w:tc>
      </w:tr>
      <w:tr w:rsidR="0059076F" w:rsidRPr="0059076F" w14:paraId="0F609BF4" w14:textId="77777777" w:rsidTr="00503B47">
        <w:trPr>
          <w:jc w:val="center"/>
        </w:trPr>
        <w:tc>
          <w:tcPr>
            <w:tcW w:w="9071" w:type="dxa"/>
            <w:gridSpan w:val="2"/>
            <w:tcBorders>
              <w:top w:val="single" w:sz="4" w:space="0" w:color="auto"/>
              <w:left w:val="single" w:sz="4" w:space="0" w:color="auto"/>
              <w:bottom w:val="single" w:sz="4" w:space="0" w:color="auto"/>
              <w:right w:val="single" w:sz="4" w:space="0" w:color="auto"/>
            </w:tcBorders>
          </w:tcPr>
          <w:p w14:paraId="79D5851D" w14:textId="47F2D3E9" w:rsidR="0059076F" w:rsidRPr="0059076F" w:rsidRDefault="0059076F" w:rsidP="0059076F">
            <w:pPr>
              <w:spacing w:after="0" w:line="240" w:lineRule="auto"/>
              <w:rPr>
                <w:rFonts w:ascii="Times New Roman" w:hAnsi="Times New Roman" w:cs="Times New Roman"/>
                <w:b/>
                <w:sz w:val="26"/>
                <w:szCs w:val="26"/>
                <w:lang w:val="vi-VN"/>
              </w:rPr>
            </w:pPr>
            <w:r w:rsidRPr="0059076F">
              <w:rPr>
                <w:rFonts w:ascii="Times New Roman" w:hAnsi="Times New Roman" w:cs="Times New Roman"/>
                <w:sz w:val="26"/>
                <w:szCs w:val="26"/>
                <w:lang w:val="vi-VN"/>
              </w:rPr>
              <w:t>Không tìm thấy bản ghi → Hệ thống thông báo “Không có dữ liệu phù hợp” và kết thúc.</w:t>
            </w:r>
          </w:p>
        </w:tc>
      </w:tr>
    </w:tbl>
    <w:p w14:paraId="50347B7A" w14:textId="77777777" w:rsidR="0059076F" w:rsidRPr="0059076F" w:rsidRDefault="0059076F" w:rsidP="0059076F">
      <w:pPr>
        <w:rPr>
          <w:rFonts w:ascii="Times New Roman" w:eastAsia="Arial" w:hAnsi="Times New Roman" w:cs="Times New Roman"/>
          <w:sz w:val="26"/>
          <w:szCs w:val="26"/>
          <w:lang w:val="vi-VN"/>
        </w:rPr>
      </w:pPr>
      <w:r w:rsidRPr="0059076F">
        <w:rPr>
          <w:rFonts w:ascii="Times New Roman" w:hAnsi="Times New Roman" w:cs="Times New Roman"/>
          <w:sz w:val="26"/>
          <w:szCs w:val="26"/>
          <w:lang w:val="vi-VN"/>
        </w:rPr>
        <w:br w:type="page"/>
      </w:r>
    </w:p>
    <w:tbl>
      <w:tblPr>
        <w:tblW w:w="0" w:type="auto"/>
        <w:jc w:val="center"/>
        <w:tblLook w:val="04A0" w:firstRow="1" w:lastRow="0" w:firstColumn="1" w:lastColumn="0" w:noHBand="0" w:noVBand="1"/>
      </w:tblPr>
      <w:tblGrid>
        <w:gridCol w:w="2268"/>
        <w:gridCol w:w="6803"/>
      </w:tblGrid>
      <w:tr w:rsidR="0059076F" w:rsidRPr="0059076F" w14:paraId="29DB120A"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871D49C"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lastRenderedPageBreak/>
              <w:t>UCID</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1F61D9F"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UC32</w:t>
            </w:r>
          </w:p>
        </w:tc>
      </w:tr>
      <w:tr w:rsidR="0059076F" w:rsidRPr="0059076F" w14:paraId="5992B9A8"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44FC2BA"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Tên</w:t>
            </w:r>
            <w:proofErr w:type="spellEnd"/>
            <w:r w:rsidRPr="0059076F">
              <w:rPr>
                <w:rFonts w:ascii="Times New Roman" w:hAnsi="Times New Roman" w:cs="Times New Roman"/>
                <w:b/>
                <w:sz w:val="26"/>
                <w:szCs w:val="26"/>
              </w:rPr>
              <w:t xml:space="preserve"> UC</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2EE4326"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Sửa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tài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chính</w:t>
            </w:r>
            <w:proofErr w:type="spellEnd"/>
          </w:p>
        </w:tc>
      </w:tr>
      <w:tr w:rsidR="0059076F" w:rsidRPr="0059076F" w14:paraId="550C320F"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CE94C5A"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Mô</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tả</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4D230F3B"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Cho </w:t>
            </w:r>
            <w:proofErr w:type="spellStart"/>
            <w:r w:rsidRPr="0059076F">
              <w:rPr>
                <w:rFonts w:ascii="Times New Roman" w:hAnsi="Times New Roman" w:cs="Times New Roman"/>
                <w:sz w:val="26"/>
                <w:szCs w:val="26"/>
              </w:rPr>
              <w:t>phép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điều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chỉnh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tài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chính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theo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quyền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hạn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quy</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trình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kiểm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soát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không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làm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mất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gốc</w:t>
            </w:r>
            <w:proofErr w:type="spellEnd"/>
            <w:r w:rsidRPr="0059076F">
              <w:rPr>
                <w:rFonts w:ascii="Times New Roman" w:hAnsi="Times New Roman" w:cs="Times New Roman"/>
                <w:sz w:val="26"/>
                <w:szCs w:val="26"/>
              </w:rPr>
              <w:t>.</w:t>
            </w:r>
          </w:p>
        </w:tc>
      </w:tr>
      <w:tr w:rsidR="0059076F" w:rsidRPr="0059076F" w14:paraId="084C4648"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FE94B4E"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Tiền</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43FAD1B8"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Đăng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thành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công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có</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quyền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sửa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tồn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tại</w:t>
            </w:r>
            <w:proofErr w:type="spellEnd"/>
            <w:r w:rsidRPr="0059076F">
              <w:rPr>
                <w:rFonts w:ascii="Times New Roman" w:hAnsi="Times New Roman" w:cs="Times New Roman"/>
                <w:sz w:val="26"/>
                <w:szCs w:val="26"/>
              </w:rPr>
              <w:t>.</w:t>
            </w:r>
          </w:p>
        </w:tc>
      </w:tr>
      <w:tr w:rsidR="0059076F" w:rsidRPr="0059076F" w14:paraId="6EC38FA6"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130E1BD"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Hậu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7B510897"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được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vào</w:t>
            </w:r>
            <w:proofErr w:type="spellEnd"/>
            <w:r w:rsidRPr="0059076F">
              <w:rPr>
                <w:rFonts w:ascii="Times New Roman" w:hAnsi="Times New Roman" w:cs="Times New Roman"/>
                <w:sz w:val="26"/>
                <w:szCs w:val="26"/>
              </w:rPr>
              <w:t xml:space="preserve"> CSDL; </w:t>
            </w:r>
            <w:proofErr w:type="spellStart"/>
            <w:r w:rsidRPr="0059076F">
              <w:rPr>
                <w:rFonts w:ascii="Times New Roman" w:hAnsi="Times New Roman" w:cs="Times New Roman"/>
                <w:sz w:val="26"/>
                <w:szCs w:val="26"/>
              </w:rPr>
              <w:t>thay</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đổi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nhận</w:t>
            </w:r>
            <w:proofErr w:type="spellEnd"/>
            <w:r w:rsidRPr="0059076F">
              <w:rPr>
                <w:rFonts w:ascii="Times New Roman" w:hAnsi="Times New Roman" w:cs="Times New Roman"/>
                <w:sz w:val="26"/>
                <w:szCs w:val="26"/>
              </w:rPr>
              <w:t>.</w:t>
            </w:r>
          </w:p>
        </w:tc>
      </w:tr>
      <w:tr w:rsidR="0059076F" w:rsidRPr="0059076F" w14:paraId="7EF47C7F"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F6ACAD0"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chính</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1EF382FA"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Kế</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toán</w:t>
            </w:r>
            <w:proofErr w:type="spellEnd"/>
          </w:p>
        </w:tc>
      </w:tr>
      <w:tr w:rsidR="0059076F" w:rsidRPr="0059076F" w14:paraId="233EA273"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458FF83"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phụ</w:t>
            </w:r>
            <w:proofErr w:type="spellEnd"/>
          </w:p>
        </w:tc>
        <w:tc>
          <w:tcPr>
            <w:tcW w:w="6803" w:type="dxa"/>
            <w:tcBorders>
              <w:top w:val="single" w:sz="4" w:space="0" w:color="auto"/>
              <w:left w:val="single" w:sz="4" w:space="0" w:color="auto"/>
              <w:bottom w:val="single" w:sz="4" w:space="0" w:color="auto"/>
              <w:right w:val="single" w:sz="4" w:space="0" w:color="auto"/>
            </w:tcBorders>
            <w:vAlign w:val="center"/>
          </w:tcPr>
          <w:p w14:paraId="654F034E" w14:textId="77777777" w:rsidR="0059076F" w:rsidRPr="0059076F" w:rsidRDefault="0059076F">
            <w:pPr>
              <w:spacing w:after="0" w:line="240" w:lineRule="auto"/>
              <w:rPr>
                <w:rFonts w:ascii="Times New Roman" w:hAnsi="Times New Roman" w:cs="Times New Roman"/>
                <w:sz w:val="26"/>
                <w:szCs w:val="26"/>
              </w:rPr>
            </w:pPr>
          </w:p>
        </w:tc>
      </w:tr>
      <w:tr w:rsidR="0059076F" w:rsidRPr="0059076F" w14:paraId="2079DCEE" w14:textId="77777777" w:rsidTr="0008544B">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333F5A59" w14:textId="0B97D679"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chính</w:t>
            </w:r>
            <w:proofErr w:type="spellEnd"/>
          </w:p>
        </w:tc>
      </w:tr>
      <w:tr w:rsidR="0059076F" w:rsidRPr="0059076F" w14:paraId="44A71857"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E1D4CB5"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Actor</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514A913"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System</w:t>
            </w:r>
          </w:p>
        </w:tc>
      </w:tr>
      <w:tr w:rsidR="0059076F" w:rsidRPr="0059076F" w14:paraId="4BF9A3EF"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95DA4A9"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1. Chọn chức năng Quản lý dữ liệu tài chính</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882C62D"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2. Hiển thị danh sách dữ liệu</w:t>
            </w:r>
          </w:p>
        </w:tc>
      </w:tr>
      <w:tr w:rsidR="0059076F" w:rsidRPr="0059076F" w14:paraId="39CABB09"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312DDC4"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3. Chọn bản ghi cần sửa</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5D28F28"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4.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hiện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tại</w:t>
            </w:r>
            <w:proofErr w:type="spellEnd"/>
          </w:p>
        </w:tc>
      </w:tr>
      <w:tr w:rsidR="0059076F" w:rsidRPr="0059076F" w14:paraId="2A562041"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31762961"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5. </w:t>
            </w:r>
            <w:proofErr w:type="spellStart"/>
            <w:r w:rsidRPr="0059076F">
              <w:rPr>
                <w:rFonts w:ascii="Times New Roman" w:hAnsi="Times New Roman" w:cs="Times New Roman"/>
                <w:sz w:val="26"/>
                <w:szCs w:val="26"/>
              </w:rPr>
              <w:t>Chỉnh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sửa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D1E314D"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6. </w:t>
            </w:r>
            <w:proofErr w:type="spellStart"/>
            <w:r w:rsidRPr="0059076F">
              <w:rPr>
                <w:rFonts w:ascii="Times New Roman" w:hAnsi="Times New Roman" w:cs="Times New Roman"/>
                <w:sz w:val="26"/>
                <w:szCs w:val="26"/>
              </w:rPr>
              <w:t>Kiểm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mới</w:t>
            </w:r>
            <w:proofErr w:type="spellEnd"/>
          </w:p>
        </w:tc>
      </w:tr>
      <w:tr w:rsidR="0059076F" w:rsidRPr="0059076F" w14:paraId="228D72DA"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52029D1"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7. </w:t>
            </w:r>
            <w:proofErr w:type="spellStart"/>
            <w:r w:rsidRPr="0059076F">
              <w:rPr>
                <w:rFonts w:ascii="Times New Roman" w:hAnsi="Times New Roman" w:cs="Times New Roman"/>
                <w:sz w:val="26"/>
                <w:szCs w:val="26"/>
              </w:rPr>
              <w:t>Chọn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Lưu</w:t>
            </w:r>
            <w:proofErr w:type="spellEnd"/>
            <w:r w:rsidRPr="0059076F">
              <w:rPr>
                <w:rFonts w:ascii="Times New Roman" w:hAnsi="Times New Roman" w:cs="Times New Roman"/>
                <w:sz w:val="26"/>
                <w:szCs w:val="26"/>
              </w:rPr>
              <w: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DF10659"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8. </w:t>
            </w:r>
            <w:proofErr w:type="spellStart"/>
            <w:r w:rsidRPr="0059076F">
              <w:rPr>
                <w:rFonts w:ascii="Times New Roman" w:hAnsi="Times New Roman" w:cs="Times New Roman"/>
                <w:sz w:val="26"/>
                <w:szCs w:val="26"/>
              </w:rPr>
              <w:t>Cập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nhật</w:t>
            </w:r>
            <w:proofErr w:type="spellEnd"/>
            <w:r w:rsidRPr="0059076F">
              <w:rPr>
                <w:rFonts w:ascii="Times New Roman" w:hAnsi="Times New Roman" w:cs="Times New Roman"/>
                <w:sz w:val="26"/>
                <w:szCs w:val="26"/>
              </w:rPr>
              <w:t xml:space="preserve"> CSDL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kết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quả</w:t>
            </w:r>
            <w:proofErr w:type="spellEnd"/>
          </w:p>
        </w:tc>
      </w:tr>
      <w:tr w:rsidR="0059076F" w:rsidRPr="0059076F" w14:paraId="1F535451" w14:textId="77777777" w:rsidTr="000D43ED">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581B031D" w14:textId="14B87E83"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thay</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thế</w:t>
            </w:r>
            <w:proofErr w:type="spellEnd"/>
          </w:p>
        </w:tc>
      </w:tr>
      <w:tr w:rsidR="0059076F" w:rsidRPr="0059076F" w14:paraId="29C572A6" w14:textId="77777777" w:rsidTr="002923E3">
        <w:trPr>
          <w:jc w:val="center"/>
        </w:trPr>
        <w:tc>
          <w:tcPr>
            <w:tcW w:w="9071" w:type="dxa"/>
            <w:gridSpan w:val="2"/>
            <w:tcBorders>
              <w:top w:val="single" w:sz="4" w:space="0" w:color="auto"/>
              <w:left w:val="single" w:sz="4" w:space="0" w:color="auto"/>
              <w:bottom w:val="single" w:sz="4" w:space="0" w:color="auto"/>
              <w:right w:val="single" w:sz="4" w:space="0" w:color="auto"/>
            </w:tcBorders>
          </w:tcPr>
          <w:p w14:paraId="3EDFC641" w14:textId="7AB58362" w:rsidR="0059076F" w:rsidRPr="0059076F" w:rsidRDefault="0059076F" w:rsidP="0059076F">
            <w:pPr>
              <w:spacing w:after="0" w:line="240" w:lineRule="auto"/>
              <w:rPr>
                <w:rFonts w:ascii="Times New Roman" w:hAnsi="Times New Roman" w:cs="Times New Roman"/>
                <w:b/>
                <w:sz w:val="26"/>
                <w:szCs w:val="26"/>
                <w:lang w:val="vi-VN"/>
              </w:rPr>
            </w:pPr>
            <w:r w:rsidRPr="0059076F">
              <w:rPr>
                <w:rFonts w:ascii="Times New Roman" w:hAnsi="Times New Roman" w:cs="Times New Roman"/>
                <w:sz w:val="26"/>
                <w:szCs w:val="26"/>
                <w:lang w:val="vi-VN"/>
              </w:rPr>
              <w:t>Dữ liệu đã chốt kỳ → Hệ thống không cho sửa trực tiếp; yêu cầu lập nghiệp vụ điều chỉnh và lưu vết.</w:t>
            </w:r>
          </w:p>
        </w:tc>
      </w:tr>
    </w:tbl>
    <w:p w14:paraId="5AD666AA" w14:textId="77777777" w:rsidR="0059076F" w:rsidRPr="0059076F" w:rsidRDefault="0059076F" w:rsidP="0059076F">
      <w:pPr>
        <w:rPr>
          <w:rFonts w:ascii="Times New Roman" w:eastAsia="Arial" w:hAnsi="Times New Roman" w:cs="Times New Roman"/>
          <w:sz w:val="26"/>
          <w:szCs w:val="26"/>
          <w:lang w:val="vi-VN"/>
        </w:rPr>
      </w:pPr>
      <w:r w:rsidRPr="0059076F">
        <w:rPr>
          <w:rFonts w:ascii="Times New Roman" w:hAnsi="Times New Roman" w:cs="Times New Roman"/>
          <w:sz w:val="26"/>
          <w:szCs w:val="26"/>
          <w:lang w:val="vi-VN"/>
        </w:rPr>
        <w:br w:type="page"/>
      </w:r>
    </w:p>
    <w:p w14:paraId="6E2D6D48" w14:textId="77777777" w:rsidR="0059076F" w:rsidRPr="0059076F" w:rsidRDefault="0059076F" w:rsidP="0059076F">
      <w:pPr>
        <w:spacing w:before="160" w:after="80"/>
        <w:rPr>
          <w:rFonts w:ascii="Times New Roman" w:hAnsi="Times New Roman" w:cs="Times New Roman"/>
          <w:sz w:val="26"/>
          <w:szCs w:val="26"/>
        </w:rPr>
      </w:pPr>
      <w:r w:rsidRPr="0059076F">
        <w:rPr>
          <w:rFonts w:ascii="Times New Roman" w:hAnsi="Times New Roman" w:cs="Times New Roman"/>
          <w:b/>
          <w:sz w:val="26"/>
          <w:szCs w:val="26"/>
        </w:rPr>
        <w:lastRenderedPageBreak/>
        <w:t>QUẢN LÝ LƯƠNG VÀ HOA HỒNG</w:t>
      </w:r>
    </w:p>
    <w:tbl>
      <w:tblPr>
        <w:tblW w:w="0" w:type="auto"/>
        <w:jc w:val="center"/>
        <w:tblLook w:val="04A0" w:firstRow="1" w:lastRow="0" w:firstColumn="1" w:lastColumn="0" w:noHBand="0" w:noVBand="1"/>
      </w:tblPr>
      <w:tblGrid>
        <w:gridCol w:w="2268"/>
        <w:gridCol w:w="6803"/>
      </w:tblGrid>
      <w:tr w:rsidR="0059076F" w:rsidRPr="0059076F" w14:paraId="10F14AF7"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FC66814"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UCID</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993AA18"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UC33</w:t>
            </w:r>
          </w:p>
        </w:tc>
      </w:tr>
      <w:tr w:rsidR="0059076F" w:rsidRPr="0059076F" w14:paraId="7BF1A704"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13D59CF5"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Tên</w:t>
            </w:r>
            <w:proofErr w:type="spellEnd"/>
            <w:r w:rsidRPr="0059076F">
              <w:rPr>
                <w:rFonts w:ascii="Times New Roman" w:hAnsi="Times New Roman" w:cs="Times New Roman"/>
                <w:b/>
                <w:sz w:val="26"/>
                <w:szCs w:val="26"/>
              </w:rPr>
              <w:t xml:space="preserve"> UC</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4F31177"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Thêm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lương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hoa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hồng</w:t>
            </w:r>
            <w:proofErr w:type="spellEnd"/>
          </w:p>
        </w:tc>
      </w:tr>
      <w:tr w:rsidR="0059076F" w:rsidRPr="0059076F" w14:paraId="51A28823"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0A14BC7"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Mô</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tả</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46E4C691"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Cho </w:t>
            </w:r>
            <w:proofErr w:type="spellStart"/>
            <w:r w:rsidRPr="0059076F">
              <w:rPr>
                <w:rFonts w:ascii="Times New Roman" w:hAnsi="Times New Roman" w:cs="Times New Roman"/>
                <w:sz w:val="26"/>
                <w:szCs w:val="26"/>
              </w:rPr>
              <w:t>phép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tạo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lương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hoa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hồng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kỳ</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chưa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chốt</w:t>
            </w:r>
            <w:proofErr w:type="spellEnd"/>
            <w:r w:rsidRPr="0059076F">
              <w:rPr>
                <w:rFonts w:ascii="Times New Roman" w:hAnsi="Times New Roman" w:cs="Times New Roman"/>
                <w:sz w:val="26"/>
                <w:szCs w:val="26"/>
              </w:rPr>
              <w:t>.</w:t>
            </w:r>
          </w:p>
        </w:tc>
      </w:tr>
      <w:tr w:rsidR="0059076F" w:rsidRPr="0059076F" w14:paraId="068DB0A9"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34D7563"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Tiền</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2D9D4C87"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Đăng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thành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công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người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dùng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có</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quyền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thực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hiện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chức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năng</w:t>
            </w:r>
            <w:proofErr w:type="spellEnd"/>
            <w:r w:rsidRPr="0059076F">
              <w:rPr>
                <w:rFonts w:ascii="Times New Roman" w:hAnsi="Times New Roman" w:cs="Times New Roman"/>
                <w:sz w:val="26"/>
                <w:szCs w:val="26"/>
              </w:rPr>
              <w:t>.</w:t>
            </w:r>
          </w:p>
        </w:tc>
      </w:tr>
      <w:tr w:rsidR="0059076F" w:rsidRPr="0059076F" w14:paraId="01834F69"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4BF002A"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Hậu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2E760AA6"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Bản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mới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kiểm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lưu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vào</w:t>
            </w:r>
            <w:proofErr w:type="spellEnd"/>
            <w:r w:rsidRPr="0059076F">
              <w:rPr>
                <w:rFonts w:ascii="Times New Roman" w:hAnsi="Times New Roman" w:cs="Times New Roman"/>
                <w:sz w:val="26"/>
                <w:szCs w:val="26"/>
              </w:rPr>
              <w:t xml:space="preserve"> CSDL.</w:t>
            </w:r>
          </w:p>
        </w:tc>
      </w:tr>
      <w:tr w:rsidR="0059076F" w:rsidRPr="0059076F" w14:paraId="7B8CB95A"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58A1F1A"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chính</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3ED7E583"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Kế</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toán</w:t>
            </w:r>
            <w:proofErr w:type="spellEnd"/>
            <w:r w:rsidRPr="0059076F">
              <w:rPr>
                <w:rFonts w:ascii="Times New Roman" w:hAnsi="Times New Roman" w:cs="Times New Roman"/>
                <w:sz w:val="26"/>
                <w:szCs w:val="26"/>
              </w:rPr>
              <w:t>/</w:t>
            </w:r>
            <w:proofErr w:type="spellStart"/>
            <w:r w:rsidRPr="0059076F">
              <w:rPr>
                <w:rFonts w:ascii="Times New Roman" w:hAnsi="Times New Roman" w:cs="Times New Roman"/>
                <w:sz w:val="26"/>
                <w:szCs w:val="26"/>
              </w:rPr>
              <w:t>Quản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lý</w:t>
            </w:r>
            <w:proofErr w:type="spellEnd"/>
          </w:p>
        </w:tc>
      </w:tr>
      <w:tr w:rsidR="0059076F" w:rsidRPr="0059076F" w14:paraId="2F155FC8"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0AFA349"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phụ</w:t>
            </w:r>
            <w:proofErr w:type="spellEnd"/>
          </w:p>
        </w:tc>
        <w:tc>
          <w:tcPr>
            <w:tcW w:w="6803" w:type="dxa"/>
            <w:tcBorders>
              <w:top w:val="single" w:sz="4" w:space="0" w:color="auto"/>
              <w:left w:val="single" w:sz="4" w:space="0" w:color="auto"/>
              <w:bottom w:val="single" w:sz="4" w:space="0" w:color="auto"/>
              <w:right w:val="single" w:sz="4" w:space="0" w:color="auto"/>
            </w:tcBorders>
            <w:vAlign w:val="center"/>
          </w:tcPr>
          <w:p w14:paraId="4D180F72" w14:textId="77777777" w:rsidR="0059076F" w:rsidRPr="0059076F" w:rsidRDefault="0059076F">
            <w:pPr>
              <w:spacing w:after="0" w:line="240" w:lineRule="auto"/>
              <w:rPr>
                <w:rFonts w:ascii="Times New Roman" w:hAnsi="Times New Roman" w:cs="Times New Roman"/>
                <w:sz w:val="26"/>
                <w:szCs w:val="26"/>
              </w:rPr>
            </w:pPr>
          </w:p>
        </w:tc>
      </w:tr>
      <w:tr w:rsidR="0059076F" w:rsidRPr="0059076F" w14:paraId="1117982E" w14:textId="77777777" w:rsidTr="00240D45">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73940884" w14:textId="3FD1ABFF"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chính</w:t>
            </w:r>
            <w:proofErr w:type="spellEnd"/>
          </w:p>
        </w:tc>
      </w:tr>
      <w:tr w:rsidR="0059076F" w:rsidRPr="0059076F" w14:paraId="0D1D1564"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135E9A9"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Actor</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C51E724"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System</w:t>
            </w:r>
          </w:p>
        </w:tc>
      </w:tr>
      <w:tr w:rsidR="0059076F" w:rsidRPr="0059076F" w14:paraId="6981CDA1"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FCA517B"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1. Chọn chức năng Quản lý lương và hoa hồng</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FA49F57"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2. Hiển thị danh sách dữ liệu</w:t>
            </w:r>
          </w:p>
        </w:tc>
      </w:tr>
      <w:tr w:rsidR="0059076F" w:rsidRPr="0059076F" w14:paraId="512939A7"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33BA9199"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3. </w:t>
            </w:r>
            <w:proofErr w:type="spellStart"/>
            <w:r w:rsidRPr="0059076F">
              <w:rPr>
                <w:rFonts w:ascii="Times New Roman" w:hAnsi="Times New Roman" w:cs="Times New Roman"/>
                <w:sz w:val="26"/>
                <w:szCs w:val="26"/>
              </w:rPr>
              <w:t>Chọn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Thêm</w:t>
            </w:r>
            <w:proofErr w:type="spellEnd"/>
            <w:r w:rsidRPr="0059076F">
              <w:rPr>
                <w:rFonts w:ascii="Times New Roman" w:hAnsi="Times New Roman" w:cs="Times New Roman"/>
                <w:sz w:val="26"/>
                <w:szCs w:val="26"/>
              </w:rPr>
              <w: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7707AF1"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4.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biểu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mẫu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w:t>
            </w:r>
          </w:p>
        </w:tc>
      </w:tr>
      <w:tr w:rsidR="0059076F" w:rsidRPr="0059076F" w14:paraId="2623FFF9"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3595AE29"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5.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cần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thiết</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4A47235A"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6. </w:t>
            </w:r>
            <w:proofErr w:type="spellStart"/>
            <w:r w:rsidRPr="0059076F">
              <w:rPr>
                <w:rFonts w:ascii="Times New Roman" w:hAnsi="Times New Roman" w:cs="Times New Roman"/>
                <w:sz w:val="26"/>
                <w:szCs w:val="26"/>
              </w:rPr>
              <w:t>Kiểm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tính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đầy</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đủ</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hợp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lệ</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của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p>
        </w:tc>
      </w:tr>
      <w:tr w:rsidR="0059076F" w:rsidRPr="0059076F" w14:paraId="7E6AD292"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E1FC9D9"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7. </w:t>
            </w:r>
            <w:proofErr w:type="spellStart"/>
            <w:r w:rsidRPr="0059076F">
              <w:rPr>
                <w:rFonts w:ascii="Times New Roman" w:hAnsi="Times New Roman" w:cs="Times New Roman"/>
                <w:sz w:val="26"/>
                <w:szCs w:val="26"/>
              </w:rPr>
              <w:t>Chọn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Lưu</w:t>
            </w:r>
            <w:proofErr w:type="spellEnd"/>
            <w:r w:rsidRPr="0059076F">
              <w:rPr>
                <w:rFonts w:ascii="Times New Roman" w:hAnsi="Times New Roman" w:cs="Times New Roman"/>
                <w:sz w:val="26"/>
                <w:szCs w:val="26"/>
              </w:rPr>
              <w: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48F743B"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8. </w:t>
            </w:r>
            <w:proofErr w:type="spellStart"/>
            <w:r w:rsidRPr="0059076F">
              <w:rPr>
                <w:rFonts w:ascii="Times New Roman" w:hAnsi="Times New Roman" w:cs="Times New Roman"/>
                <w:sz w:val="26"/>
                <w:szCs w:val="26"/>
              </w:rPr>
              <w:t>Lưu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mới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vào</w:t>
            </w:r>
            <w:proofErr w:type="spellEnd"/>
            <w:r w:rsidRPr="0059076F">
              <w:rPr>
                <w:rFonts w:ascii="Times New Roman" w:hAnsi="Times New Roman" w:cs="Times New Roman"/>
                <w:sz w:val="26"/>
                <w:szCs w:val="26"/>
              </w:rPr>
              <w:t xml:space="preserve"> CSDL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kết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quả</w:t>
            </w:r>
            <w:proofErr w:type="spellEnd"/>
          </w:p>
        </w:tc>
      </w:tr>
      <w:tr w:rsidR="0059076F" w:rsidRPr="0059076F" w14:paraId="5EDE8E68" w14:textId="77777777" w:rsidTr="00550526">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727DCAEB" w14:textId="4019C1D8"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thay</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thế</w:t>
            </w:r>
            <w:proofErr w:type="spellEnd"/>
          </w:p>
        </w:tc>
      </w:tr>
      <w:tr w:rsidR="0059076F" w:rsidRPr="0059076F" w14:paraId="28961E60" w14:textId="77777777" w:rsidTr="001303C4">
        <w:trPr>
          <w:jc w:val="center"/>
        </w:trPr>
        <w:tc>
          <w:tcPr>
            <w:tcW w:w="9071" w:type="dxa"/>
            <w:gridSpan w:val="2"/>
            <w:tcBorders>
              <w:top w:val="single" w:sz="4" w:space="0" w:color="auto"/>
              <w:left w:val="single" w:sz="4" w:space="0" w:color="auto"/>
              <w:bottom w:val="single" w:sz="4" w:space="0" w:color="auto"/>
              <w:right w:val="single" w:sz="4" w:space="0" w:color="auto"/>
            </w:tcBorders>
          </w:tcPr>
          <w:p w14:paraId="086BBF4A" w14:textId="357D654C" w:rsidR="0059076F" w:rsidRPr="0059076F" w:rsidRDefault="0059076F" w:rsidP="0059076F">
            <w:pPr>
              <w:spacing w:after="0" w:line="240" w:lineRule="auto"/>
              <w:rPr>
                <w:rFonts w:ascii="Times New Roman" w:hAnsi="Times New Roman" w:cs="Times New Roman"/>
                <w:b/>
                <w:sz w:val="26"/>
                <w:szCs w:val="26"/>
                <w:lang w:val="vi-VN"/>
              </w:rPr>
            </w:pPr>
            <w:r w:rsidRPr="0059076F">
              <w:rPr>
                <w:rFonts w:ascii="Times New Roman" w:hAnsi="Times New Roman" w:cs="Times New Roman"/>
                <w:sz w:val="26"/>
                <w:szCs w:val="26"/>
                <w:lang w:val="vi-VN"/>
              </w:rPr>
              <w:t>Người dùng chọn “Hủy” → Hệ thống không lưu dữ liệu và kết thúc.</w:t>
            </w:r>
          </w:p>
        </w:tc>
      </w:tr>
    </w:tbl>
    <w:p w14:paraId="1B0A217F" w14:textId="77777777" w:rsidR="0059076F" w:rsidRPr="0059076F" w:rsidRDefault="0059076F" w:rsidP="0059076F">
      <w:pPr>
        <w:rPr>
          <w:rFonts w:ascii="Times New Roman" w:eastAsia="Arial" w:hAnsi="Times New Roman" w:cs="Times New Roman"/>
          <w:sz w:val="26"/>
          <w:szCs w:val="26"/>
          <w:lang w:val="vi-VN"/>
        </w:rPr>
      </w:pPr>
      <w:r w:rsidRPr="0059076F">
        <w:rPr>
          <w:rFonts w:ascii="Times New Roman" w:hAnsi="Times New Roman" w:cs="Times New Roman"/>
          <w:sz w:val="26"/>
          <w:szCs w:val="26"/>
          <w:lang w:val="vi-VN"/>
        </w:rPr>
        <w:br w:type="page"/>
      </w:r>
    </w:p>
    <w:tbl>
      <w:tblPr>
        <w:tblW w:w="0" w:type="auto"/>
        <w:jc w:val="center"/>
        <w:tblLook w:val="04A0" w:firstRow="1" w:lastRow="0" w:firstColumn="1" w:lastColumn="0" w:noHBand="0" w:noVBand="1"/>
      </w:tblPr>
      <w:tblGrid>
        <w:gridCol w:w="2268"/>
        <w:gridCol w:w="6803"/>
      </w:tblGrid>
      <w:tr w:rsidR="0059076F" w:rsidRPr="0059076F" w14:paraId="12B51B36"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EB3C652"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lastRenderedPageBreak/>
              <w:t>UCID</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1CC390B"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UC34</w:t>
            </w:r>
          </w:p>
        </w:tc>
      </w:tr>
      <w:tr w:rsidR="0059076F" w:rsidRPr="0059076F" w14:paraId="74DFC6BA"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8E1B3A5"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Tên</w:t>
            </w:r>
            <w:proofErr w:type="spellEnd"/>
            <w:r w:rsidRPr="0059076F">
              <w:rPr>
                <w:rFonts w:ascii="Times New Roman" w:hAnsi="Times New Roman" w:cs="Times New Roman"/>
                <w:b/>
                <w:sz w:val="26"/>
                <w:szCs w:val="26"/>
              </w:rPr>
              <w:t xml:space="preserve"> UC</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5B5A74C"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Xem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lương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hoa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hồng</w:t>
            </w:r>
            <w:proofErr w:type="spellEnd"/>
          </w:p>
        </w:tc>
      </w:tr>
      <w:tr w:rsidR="0059076F" w:rsidRPr="0059076F" w14:paraId="3ACAA29A"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7D7CFA5"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Mô</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tả</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3D45D35E"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Cho </w:t>
            </w:r>
            <w:proofErr w:type="spellStart"/>
            <w:r w:rsidRPr="0059076F">
              <w:rPr>
                <w:rFonts w:ascii="Times New Roman" w:hAnsi="Times New Roman" w:cs="Times New Roman"/>
                <w:sz w:val="26"/>
                <w:szCs w:val="26"/>
              </w:rPr>
              <w:t>phép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người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dùng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xem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quản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lý</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lương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hoa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hồng</w:t>
            </w:r>
            <w:proofErr w:type="spellEnd"/>
            <w:r w:rsidRPr="0059076F">
              <w:rPr>
                <w:rFonts w:ascii="Times New Roman" w:hAnsi="Times New Roman" w:cs="Times New Roman"/>
                <w:sz w:val="26"/>
                <w:szCs w:val="26"/>
              </w:rPr>
              <w:t>.</w:t>
            </w:r>
          </w:p>
        </w:tc>
      </w:tr>
      <w:tr w:rsidR="0059076F" w:rsidRPr="0059076F" w14:paraId="0FD365F9"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ACCC58A"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Tiền</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6CC2FF92"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Đăng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thành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công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người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dùng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có</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quyền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xem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w:t>
            </w:r>
          </w:p>
        </w:tc>
      </w:tr>
      <w:tr w:rsidR="0059076F" w:rsidRPr="0059076F" w14:paraId="059118CA"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3BFBC485"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Hậu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44AEEB99"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được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không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làm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thay</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đổi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w:t>
            </w:r>
          </w:p>
        </w:tc>
      </w:tr>
      <w:tr w:rsidR="0059076F" w:rsidRPr="0059076F" w14:paraId="3ACA56CF"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A70A672"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chính</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3EAE2B92"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Kế</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toán</w:t>
            </w:r>
            <w:proofErr w:type="spellEnd"/>
            <w:r w:rsidRPr="0059076F">
              <w:rPr>
                <w:rFonts w:ascii="Times New Roman" w:hAnsi="Times New Roman" w:cs="Times New Roman"/>
                <w:sz w:val="26"/>
                <w:szCs w:val="26"/>
              </w:rPr>
              <w:t>/</w:t>
            </w:r>
            <w:proofErr w:type="spellStart"/>
            <w:r w:rsidRPr="0059076F">
              <w:rPr>
                <w:rFonts w:ascii="Times New Roman" w:hAnsi="Times New Roman" w:cs="Times New Roman"/>
                <w:sz w:val="26"/>
                <w:szCs w:val="26"/>
              </w:rPr>
              <w:t>Quản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lý</w:t>
            </w:r>
            <w:proofErr w:type="spellEnd"/>
          </w:p>
        </w:tc>
      </w:tr>
      <w:tr w:rsidR="0059076F" w:rsidRPr="0059076F" w14:paraId="2B92ECAF"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F7103B5"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phụ</w:t>
            </w:r>
            <w:proofErr w:type="spellEnd"/>
          </w:p>
        </w:tc>
        <w:tc>
          <w:tcPr>
            <w:tcW w:w="6803" w:type="dxa"/>
            <w:tcBorders>
              <w:top w:val="single" w:sz="4" w:space="0" w:color="auto"/>
              <w:left w:val="single" w:sz="4" w:space="0" w:color="auto"/>
              <w:bottom w:val="single" w:sz="4" w:space="0" w:color="auto"/>
              <w:right w:val="single" w:sz="4" w:space="0" w:color="auto"/>
            </w:tcBorders>
            <w:vAlign w:val="center"/>
          </w:tcPr>
          <w:p w14:paraId="2DA84605" w14:textId="77777777" w:rsidR="0059076F" w:rsidRPr="0059076F" w:rsidRDefault="0059076F">
            <w:pPr>
              <w:spacing w:after="0" w:line="240" w:lineRule="auto"/>
              <w:rPr>
                <w:rFonts w:ascii="Times New Roman" w:hAnsi="Times New Roman" w:cs="Times New Roman"/>
                <w:sz w:val="26"/>
                <w:szCs w:val="26"/>
              </w:rPr>
            </w:pPr>
          </w:p>
        </w:tc>
      </w:tr>
      <w:tr w:rsidR="0059076F" w:rsidRPr="0059076F" w14:paraId="1A2ED8E3" w14:textId="77777777" w:rsidTr="004D33A6">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043FAF25" w14:textId="272722BA"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chính</w:t>
            </w:r>
            <w:proofErr w:type="spellEnd"/>
          </w:p>
        </w:tc>
      </w:tr>
      <w:tr w:rsidR="0059076F" w:rsidRPr="0059076F" w14:paraId="2881100D"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12434A05"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Actor</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A7B5538"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System</w:t>
            </w:r>
          </w:p>
        </w:tc>
      </w:tr>
      <w:tr w:rsidR="0059076F" w:rsidRPr="0059076F" w14:paraId="4E9546A2"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A5179DE"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1. Chọn chức năng Quản lý lương và hoa hồng</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2BD2DDD"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2. Hiển thị danh sách dữ liệu</w:t>
            </w:r>
          </w:p>
        </w:tc>
      </w:tr>
      <w:tr w:rsidR="0059076F" w:rsidRPr="0059076F" w14:paraId="161CF4D7"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FC39C67"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3. Chọn bản ghi cần xem</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E53F64F"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4.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chi </w:t>
            </w:r>
            <w:proofErr w:type="spellStart"/>
            <w:r w:rsidRPr="0059076F">
              <w:rPr>
                <w:rFonts w:ascii="Times New Roman" w:hAnsi="Times New Roman" w:cs="Times New Roman"/>
                <w:sz w:val="26"/>
                <w:szCs w:val="26"/>
              </w:rPr>
              <w:t>tiết</w:t>
            </w:r>
            <w:proofErr w:type="spellEnd"/>
          </w:p>
        </w:tc>
      </w:tr>
      <w:tr w:rsidR="0059076F" w:rsidRPr="0059076F" w14:paraId="0098DEE7"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FE9A229"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5. </w:t>
            </w:r>
            <w:proofErr w:type="spellStart"/>
            <w:r w:rsidRPr="0059076F">
              <w:rPr>
                <w:rFonts w:ascii="Times New Roman" w:hAnsi="Times New Roman" w:cs="Times New Roman"/>
                <w:sz w:val="26"/>
                <w:szCs w:val="26"/>
              </w:rPr>
              <w:t>Xem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0FEF8BA"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6.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đầy</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đủ</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kết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thúc</w:t>
            </w:r>
            <w:proofErr w:type="spellEnd"/>
          </w:p>
        </w:tc>
      </w:tr>
      <w:tr w:rsidR="0059076F" w:rsidRPr="0059076F" w14:paraId="023D348A" w14:textId="77777777" w:rsidTr="00486398">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7447D181" w14:textId="17A7E944"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thay</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thế</w:t>
            </w:r>
            <w:proofErr w:type="spellEnd"/>
          </w:p>
        </w:tc>
      </w:tr>
      <w:tr w:rsidR="0059076F" w:rsidRPr="0059076F" w14:paraId="017D8136" w14:textId="77777777" w:rsidTr="007E4841">
        <w:trPr>
          <w:jc w:val="center"/>
        </w:trPr>
        <w:tc>
          <w:tcPr>
            <w:tcW w:w="9071" w:type="dxa"/>
            <w:gridSpan w:val="2"/>
            <w:tcBorders>
              <w:top w:val="single" w:sz="4" w:space="0" w:color="auto"/>
              <w:left w:val="single" w:sz="4" w:space="0" w:color="auto"/>
              <w:bottom w:val="single" w:sz="4" w:space="0" w:color="auto"/>
              <w:right w:val="single" w:sz="4" w:space="0" w:color="auto"/>
            </w:tcBorders>
          </w:tcPr>
          <w:p w14:paraId="3D47AB25" w14:textId="24EDF61E" w:rsidR="0059076F" w:rsidRPr="0059076F" w:rsidRDefault="0059076F" w:rsidP="0059076F">
            <w:pPr>
              <w:spacing w:after="0" w:line="240" w:lineRule="auto"/>
              <w:rPr>
                <w:rFonts w:ascii="Times New Roman" w:hAnsi="Times New Roman" w:cs="Times New Roman"/>
                <w:b/>
                <w:sz w:val="26"/>
                <w:szCs w:val="26"/>
                <w:lang w:val="vi-VN"/>
              </w:rPr>
            </w:pPr>
            <w:r w:rsidRPr="0059076F">
              <w:rPr>
                <w:rFonts w:ascii="Times New Roman" w:hAnsi="Times New Roman" w:cs="Times New Roman"/>
                <w:sz w:val="26"/>
                <w:szCs w:val="26"/>
                <w:lang w:val="vi-VN"/>
              </w:rPr>
              <w:t>Không tìm thấy bản ghi → Hệ thống thông báo “Không có dữ liệu phù hợp” và kết thúc.</w:t>
            </w:r>
          </w:p>
        </w:tc>
      </w:tr>
    </w:tbl>
    <w:p w14:paraId="0115514D" w14:textId="77777777" w:rsidR="0059076F" w:rsidRPr="0059076F" w:rsidRDefault="0059076F" w:rsidP="0059076F">
      <w:pPr>
        <w:rPr>
          <w:rFonts w:ascii="Times New Roman" w:eastAsia="Arial" w:hAnsi="Times New Roman" w:cs="Times New Roman"/>
          <w:sz w:val="26"/>
          <w:szCs w:val="26"/>
          <w:lang w:val="vi-VN"/>
        </w:rPr>
      </w:pPr>
      <w:r w:rsidRPr="0059076F">
        <w:rPr>
          <w:rFonts w:ascii="Times New Roman" w:hAnsi="Times New Roman" w:cs="Times New Roman"/>
          <w:sz w:val="26"/>
          <w:szCs w:val="26"/>
          <w:lang w:val="vi-VN"/>
        </w:rPr>
        <w:br w:type="page"/>
      </w:r>
    </w:p>
    <w:tbl>
      <w:tblPr>
        <w:tblW w:w="0" w:type="auto"/>
        <w:jc w:val="center"/>
        <w:tblLook w:val="04A0" w:firstRow="1" w:lastRow="0" w:firstColumn="1" w:lastColumn="0" w:noHBand="0" w:noVBand="1"/>
      </w:tblPr>
      <w:tblGrid>
        <w:gridCol w:w="2268"/>
        <w:gridCol w:w="6803"/>
      </w:tblGrid>
      <w:tr w:rsidR="0059076F" w:rsidRPr="0059076F" w14:paraId="2F809612"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9DCAF2C"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lastRenderedPageBreak/>
              <w:t>UCID</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238FE4D"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UC35</w:t>
            </w:r>
          </w:p>
        </w:tc>
      </w:tr>
      <w:tr w:rsidR="0059076F" w:rsidRPr="0059076F" w14:paraId="59BE7F45"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309F44F"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Tên</w:t>
            </w:r>
            <w:proofErr w:type="spellEnd"/>
            <w:r w:rsidRPr="0059076F">
              <w:rPr>
                <w:rFonts w:ascii="Times New Roman" w:hAnsi="Times New Roman" w:cs="Times New Roman"/>
                <w:b/>
                <w:sz w:val="26"/>
                <w:szCs w:val="26"/>
              </w:rPr>
              <w:t xml:space="preserve"> UC</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FEE72FF"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Sửa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lương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hoa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hồng</w:t>
            </w:r>
            <w:proofErr w:type="spellEnd"/>
          </w:p>
        </w:tc>
      </w:tr>
      <w:tr w:rsidR="0059076F" w:rsidRPr="0059076F" w14:paraId="6436FD08"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C2563B6"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Mô</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tả</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416F41AA"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Cho </w:t>
            </w:r>
            <w:proofErr w:type="spellStart"/>
            <w:r w:rsidRPr="0059076F">
              <w:rPr>
                <w:rFonts w:ascii="Times New Roman" w:hAnsi="Times New Roman" w:cs="Times New Roman"/>
                <w:sz w:val="26"/>
                <w:szCs w:val="26"/>
              </w:rPr>
              <w:t>phép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người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dùng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quản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lý</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lương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hoa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hồng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cần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điều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chỉnh</w:t>
            </w:r>
            <w:proofErr w:type="spellEnd"/>
            <w:r w:rsidRPr="0059076F">
              <w:rPr>
                <w:rFonts w:ascii="Times New Roman" w:hAnsi="Times New Roman" w:cs="Times New Roman"/>
                <w:sz w:val="26"/>
                <w:szCs w:val="26"/>
              </w:rPr>
              <w:t>.</w:t>
            </w:r>
          </w:p>
        </w:tc>
      </w:tr>
      <w:tr w:rsidR="0059076F" w:rsidRPr="0059076F" w14:paraId="54CE783F"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C9619CA"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Tiền</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156813DB"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Đăng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thành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công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có</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quyền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sửa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tồn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tại</w:t>
            </w:r>
            <w:proofErr w:type="spellEnd"/>
            <w:r w:rsidRPr="0059076F">
              <w:rPr>
                <w:rFonts w:ascii="Times New Roman" w:hAnsi="Times New Roman" w:cs="Times New Roman"/>
                <w:sz w:val="26"/>
                <w:szCs w:val="26"/>
              </w:rPr>
              <w:t>.</w:t>
            </w:r>
          </w:p>
        </w:tc>
      </w:tr>
      <w:tr w:rsidR="0059076F" w:rsidRPr="0059076F" w14:paraId="539E70D3"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FE7F1DD"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Hậu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5036711E"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được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vào</w:t>
            </w:r>
            <w:proofErr w:type="spellEnd"/>
            <w:r w:rsidRPr="0059076F">
              <w:rPr>
                <w:rFonts w:ascii="Times New Roman" w:hAnsi="Times New Roman" w:cs="Times New Roman"/>
                <w:sz w:val="26"/>
                <w:szCs w:val="26"/>
              </w:rPr>
              <w:t xml:space="preserve"> CSDL; </w:t>
            </w:r>
            <w:proofErr w:type="spellStart"/>
            <w:r w:rsidRPr="0059076F">
              <w:rPr>
                <w:rFonts w:ascii="Times New Roman" w:hAnsi="Times New Roman" w:cs="Times New Roman"/>
                <w:sz w:val="26"/>
                <w:szCs w:val="26"/>
              </w:rPr>
              <w:t>thay</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đổi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nhận</w:t>
            </w:r>
            <w:proofErr w:type="spellEnd"/>
            <w:r w:rsidRPr="0059076F">
              <w:rPr>
                <w:rFonts w:ascii="Times New Roman" w:hAnsi="Times New Roman" w:cs="Times New Roman"/>
                <w:sz w:val="26"/>
                <w:szCs w:val="26"/>
              </w:rPr>
              <w:t>.</w:t>
            </w:r>
          </w:p>
        </w:tc>
      </w:tr>
      <w:tr w:rsidR="0059076F" w:rsidRPr="0059076F" w14:paraId="56A63E4D"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05B4232"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chính</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48072F16"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Kế</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toán</w:t>
            </w:r>
            <w:proofErr w:type="spellEnd"/>
            <w:r w:rsidRPr="0059076F">
              <w:rPr>
                <w:rFonts w:ascii="Times New Roman" w:hAnsi="Times New Roman" w:cs="Times New Roman"/>
                <w:sz w:val="26"/>
                <w:szCs w:val="26"/>
              </w:rPr>
              <w:t>/</w:t>
            </w:r>
            <w:proofErr w:type="spellStart"/>
            <w:r w:rsidRPr="0059076F">
              <w:rPr>
                <w:rFonts w:ascii="Times New Roman" w:hAnsi="Times New Roman" w:cs="Times New Roman"/>
                <w:sz w:val="26"/>
                <w:szCs w:val="26"/>
              </w:rPr>
              <w:t>Quản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lý</w:t>
            </w:r>
            <w:proofErr w:type="spellEnd"/>
          </w:p>
        </w:tc>
      </w:tr>
      <w:tr w:rsidR="0059076F" w:rsidRPr="0059076F" w14:paraId="5CF40991"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2B0F9FF"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phụ</w:t>
            </w:r>
            <w:proofErr w:type="spellEnd"/>
          </w:p>
        </w:tc>
        <w:tc>
          <w:tcPr>
            <w:tcW w:w="6803" w:type="dxa"/>
            <w:tcBorders>
              <w:top w:val="single" w:sz="4" w:space="0" w:color="auto"/>
              <w:left w:val="single" w:sz="4" w:space="0" w:color="auto"/>
              <w:bottom w:val="single" w:sz="4" w:space="0" w:color="auto"/>
              <w:right w:val="single" w:sz="4" w:space="0" w:color="auto"/>
            </w:tcBorders>
            <w:vAlign w:val="center"/>
          </w:tcPr>
          <w:p w14:paraId="1A73864D" w14:textId="77777777" w:rsidR="0059076F" w:rsidRPr="0059076F" w:rsidRDefault="0059076F">
            <w:pPr>
              <w:spacing w:after="0" w:line="240" w:lineRule="auto"/>
              <w:rPr>
                <w:rFonts w:ascii="Times New Roman" w:hAnsi="Times New Roman" w:cs="Times New Roman"/>
                <w:sz w:val="26"/>
                <w:szCs w:val="26"/>
              </w:rPr>
            </w:pPr>
          </w:p>
        </w:tc>
      </w:tr>
      <w:tr w:rsidR="0059076F" w:rsidRPr="0059076F" w14:paraId="58819E5B" w14:textId="77777777" w:rsidTr="00453603">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7A8B9936" w14:textId="45A64963"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chính</w:t>
            </w:r>
            <w:proofErr w:type="spellEnd"/>
          </w:p>
        </w:tc>
      </w:tr>
      <w:tr w:rsidR="0059076F" w:rsidRPr="0059076F" w14:paraId="08D40881"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FA4FF11"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Actor</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7DA3299"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System</w:t>
            </w:r>
          </w:p>
        </w:tc>
      </w:tr>
      <w:tr w:rsidR="0059076F" w:rsidRPr="0059076F" w14:paraId="09083B0E"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956E626"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1. Chọn chức năng Quản lý lương và hoa hồng</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5C81CDE"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2. Hiển thị danh sách dữ liệu</w:t>
            </w:r>
          </w:p>
        </w:tc>
      </w:tr>
      <w:tr w:rsidR="0059076F" w:rsidRPr="0059076F" w14:paraId="1726CE46"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1BCE49BA"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3. Chọn bản ghi cần sửa</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3EF1C8A"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4.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hiện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tại</w:t>
            </w:r>
            <w:proofErr w:type="spellEnd"/>
          </w:p>
        </w:tc>
      </w:tr>
      <w:tr w:rsidR="0059076F" w:rsidRPr="0059076F" w14:paraId="0E663EA3"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6C41BBC"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5. </w:t>
            </w:r>
            <w:proofErr w:type="spellStart"/>
            <w:r w:rsidRPr="0059076F">
              <w:rPr>
                <w:rFonts w:ascii="Times New Roman" w:hAnsi="Times New Roman" w:cs="Times New Roman"/>
                <w:sz w:val="26"/>
                <w:szCs w:val="26"/>
              </w:rPr>
              <w:t>Chỉnh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sửa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C68E000"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6. </w:t>
            </w:r>
            <w:proofErr w:type="spellStart"/>
            <w:r w:rsidRPr="0059076F">
              <w:rPr>
                <w:rFonts w:ascii="Times New Roman" w:hAnsi="Times New Roman" w:cs="Times New Roman"/>
                <w:sz w:val="26"/>
                <w:szCs w:val="26"/>
              </w:rPr>
              <w:t>Kiểm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mới</w:t>
            </w:r>
            <w:proofErr w:type="spellEnd"/>
          </w:p>
        </w:tc>
      </w:tr>
      <w:tr w:rsidR="0059076F" w:rsidRPr="0059076F" w14:paraId="7CEBCBAA"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37DB694"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7. </w:t>
            </w:r>
            <w:proofErr w:type="spellStart"/>
            <w:r w:rsidRPr="0059076F">
              <w:rPr>
                <w:rFonts w:ascii="Times New Roman" w:hAnsi="Times New Roman" w:cs="Times New Roman"/>
                <w:sz w:val="26"/>
                <w:szCs w:val="26"/>
              </w:rPr>
              <w:t>Chọn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Lưu</w:t>
            </w:r>
            <w:proofErr w:type="spellEnd"/>
            <w:r w:rsidRPr="0059076F">
              <w:rPr>
                <w:rFonts w:ascii="Times New Roman" w:hAnsi="Times New Roman" w:cs="Times New Roman"/>
                <w:sz w:val="26"/>
                <w:szCs w:val="26"/>
              </w:rPr>
              <w: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8D20A8F"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8. </w:t>
            </w:r>
            <w:proofErr w:type="spellStart"/>
            <w:r w:rsidRPr="0059076F">
              <w:rPr>
                <w:rFonts w:ascii="Times New Roman" w:hAnsi="Times New Roman" w:cs="Times New Roman"/>
                <w:sz w:val="26"/>
                <w:szCs w:val="26"/>
              </w:rPr>
              <w:t>Cập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nhật</w:t>
            </w:r>
            <w:proofErr w:type="spellEnd"/>
            <w:r w:rsidRPr="0059076F">
              <w:rPr>
                <w:rFonts w:ascii="Times New Roman" w:hAnsi="Times New Roman" w:cs="Times New Roman"/>
                <w:sz w:val="26"/>
                <w:szCs w:val="26"/>
              </w:rPr>
              <w:t xml:space="preserve"> CSDL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kết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quả</w:t>
            </w:r>
            <w:proofErr w:type="spellEnd"/>
          </w:p>
        </w:tc>
      </w:tr>
      <w:tr w:rsidR="0059076F" w:rsidRPr="0059076F" w14:paraId="1116AB1D" w14:textId="77777777" w:rsidTr="0011633B">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4BCCF66E" w14:textId="0E1961D5"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thay</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thế</w:t>
            </w:r>
            <w:proofErr w:type="spellEnd"/>
          </w:p>
        </w:tc>
      </w:tr>
      <w:tr w:rsidR="0059076F" w:rsidRPr="0059076F" w14:paraId="11CEAB1E" w14:textId="77777777" w:rsidTr="0084345B">
        <w:trPr>
          <w:jc w:val="center"/>
        </w:trPr>
        <w:tc>
          <w:tcPr>
            <w:tcW w:w="9071" w:type="dxa"/>
            <w:gridSpan w:val="2"/>
            <w:tcBorders>
              <w:top w:val="single" w:sz="4" w:space="0" w:color="auto"/>
              <w:left w:val="single" w:sz="4" w:space="0" w:color="auto"/>
              <w:bottom w:val="single" w:sz="4" w:space="0" w:color="auto"/>
              <w:right w:val="single" w:sz="4" w:space="0" w:color="auto"/>
            </w:tcBorders>
          </w:tcPr>
          <w:p w14:paraId="4AD96A45" w14:textId="56245713" w:rsidR="0059076F" w:rsidRPr="0059076F" w:rsidRDefault="0059076F" w:rsidP="0059076F">
            <w:pPr>
              <w:spacing w:after="0" w:line="240" w:lineRule="auto"/>
              <w:rPr>
                <w:rFonts w:ascii="Times New Roman" w:hAnsi="Times New Roman" w:cs="Times New Roman"/>
                <w:b/>
                <w:sz w:val="26"/>
                <w:szCs w:val="26"/>
                <w:lang w:val="vi-VN"/>
              </w:rPr>
            </w:pPr>
            <w:r w:rsidRPr="0059076F">
              <w:rPr>
                <w:rFonts w:ascii="Times New Roman" w:hAnsi="Times New Roman" w:cs="Times New Roman"/>
                <w:sz w:val="26"/>
                <w:szCs w:val="26"/>
                <w:lang w:val="vi-VN"/>
              </w:rPr>
              <w:t>Kỳ lương đã chốt → Hệ thống không cho sửa trực tiếp; việc điều chỉnh phải lập phiếu điều chỉnh và lưu vết.</w:t>
            </w:r>
          </w:p>
        </w:tc>
      </w:tr>
    </w:tbl>
    <w:p w14:paraId="2DAF2026" w14:textId="77777777" w:rsidR="0059076F" w:rsidRPr="0059076F" w:rsidRDefault="0059076F" w:rsidP="0059076F">
      <w:pPr>
        <w:rPr>
          <w:rFonts w:ascii="Times New Roman" w:eastAsia="Arial" w:hAnsi="Times New Roman" w:cs="Times New Roman"/>
          <w:sz w:val="26"/>
          <w:szCs w:val="26"/>
          <w:lang w:val="vi-VN"/>
        </w:rPr>
      </w:pPr>
      <w:r w:rsidRPr="0059076F">
        <w:rPr>
          <w:rFonts w:ascii="Times New Roman" w:hAnsi="Times New Roman" w:cs="Times New Roman"/>
          <w:sz w:val="26"/>
          <w:szCs w:val="26"/>
          <w:lang w:val="vi-VN"/>
        </w:rPr>
        <w:br w:type="page"/>
      </w:r>
    </w:p>
    <w:p w14:paraId="32711684" w14:textId="77777777" w:rsidR="0059076F" w:rsidRPr="0059076F" w:rsidRDefault="0059076F" w:rsidP="0059076F">
      <w:pPr>
        <w:spacing w:before="160" w:after="80"/>
        <w:rPr>
          <w:rFonts w:ascii="Times New Roman" w:hAnsi="Times New Roman" w:cs="Times New Roman"/>
          <w:sz w:val="26"/>
          <w:szCs w:val="26"/>
        </w:rPr>
      </w:pPr>
      <w:r w:rsidRPr="0059076F">
        <w:rPr>
          <w:rFonts w:ascii="Times New Roman" w:hAnsi="Times New Roman" w:cs="Times New Roman"/>
          <w:b/>
          <w:sz w:val="26"/>
          <w:szCs w:val="26"/>
        </w:rPr>
        <w:lastRenderedPageBreak/>
        <w:t>QUẢN LÝ NHẬP/XUẤT KHO</w:t>
      </w:r>
    </w:p>
    <w:tbl>
      <w:tblPr>
        <w:tblW w:w="0" w:type="auto"/>
        <w:jc w:val="center"/>
        <w:tblLook w:val="04A0" w:firstRow="1" w:lastRow="0" w:firstColumn="1" w:lastColumn="0" w:noHBand="0" w:noVBand="1"/>
      </w:tblPr>
      <w:tblGrid>
        <w:gridCol w:w="2268"/>
        <w:gridCol w:w="6803"/>
      </w:tblGrid>
      <w:tr w:rsidR="0059076F" w:rsidRPr="0059076F" w14:paraId="4F6AA4A4"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37798F16"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UCID</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D72FD42"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UC36</w:t>
            </w:r>
          </w:p>
        </w:tc>
      </w:tr>
      <w:tr w:rsidR="0059076F" w:rsidRPr="0059076F" w14:paraId="2033AFCE"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93B1559"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Tên</w:t>
            </w:r>
            <w:proofErr w:type="spellEnd"/>
            <w:r w:rsidRPr="0059076F">
              <w:rPr>
                <w:rFonts w:ascii="Times New Roman" w:hAnsi="Times New Roman" w:cs="Times New Roman"/>
                <w:b/>
                <w:sz w:val="26"/>
                <w:szCs w:val="26"/>
              </w:rPr>
              <w:t xml:space="preserve"> UC</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AAED524"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Thêm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w:t>
            </w:r>
            <w:proofErr w:type="spellStart"/>
            <w:r w:rsidRPr="0059076F">
              <w:rPr>
                <w:rFonts w:ascii="Times New Roman" w:hAnsi="Times New Roman" w:cs="Times New Roman"/>
                <w:sz w:val="26"/>
                <w:szCs w:val="26"/>
              </w:rPr>
              <w:t>xuất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kho</w:t>
            </w:r>
            <w:proofErr w:type="spellEnd"/>
          </w:p>
        </w:tc>
      </w:tr>
      <w:tr w:rsidR="0059076F" w:rsidRPr="0059076F" w14:paraId="4848C838"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9EC30B3"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Mô</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tả</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75152C13"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Cho </w:t>
            </w:r>
            <w:proofErr w:type="spellStart"/>
            <w:r w:rsidRPr="0059076F">
              <w:rPr>
                <w:rFonts w:ascii="Times New Roman" w:hAnsi="Times New Roman" w:cs="Times New Roman"/>
                <w:sz w:val="26"/>
                <w:szCs w:val="26"/>
              </w:rPr>
              <w:t>phép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phiếu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w:t>
            </w:r>
            <w:proofErr w:type="spellStart"/>
            <w:r w:rsidRPr="0059076F">
              <w:rPr>
                <w:rFonts w:ascii="Times New Roman" w:hAnsi="Times New Roman" w:cs="Times New Roman"/>
                <w:sz w:val="26"/>
                <w:szCs w:val="26"/>
              </w:rPr>
              <w:t>xuất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từ</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nghiệp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vụ</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hợp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lệ</w:t>
            </w:r>
            <w:proofErr w:type="spellEnd"/>
            <w:r w:rsidRPr="0059076F">
              <w:rPr>
                <w:rFonts w:ascii="Times New Roman" w:hAnsi="Times New Roman" w:cs="Times New Roman"/>
                <w:sz w:val="26"/>
                <w:szCs w:val="26"/>
              </w:rPr>
              <w:t>.</w:t>
            </w:r>
          </w:p>
        </w:tc>
      </w:tr>
      <w:tr w:rsidR="0059076F" w:rsidRPr="0059076F" w14:paraId="46580424"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B35D4CD"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Tiền</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4B3188C0"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Đăng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thành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công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người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dùng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có</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quyền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thực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hiện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chức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năng</w:t>
            </w:r>
            <w:proofErr w:type="spellEnd"/>
            <w:r w:rsidRPr="0059076F">
              <w:rPr>
                <w:rFonts w:ascii="Times New Roman" w:hAnsi="Times New Roman" w:cs="Times New Roman"/>
                <w:sz w:val="26"/>
                <w:szCs w:val="26"/>
              </w:rPr>
              <w:t>.</w:t>
            </w:r>
          </w:p>
        </w:tc>
      </w:tr>
      <w:tr w:rsidR="0059076F" w:rsidRPr="0059076F" w14:paraId="3991F039"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39A3C37A"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Hậu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5A8EF676"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Bản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mới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kiểm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lưu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vào</w:t>
            </w:r>
            <w:proofErr w:type="spellEnd"/>
            <w:r w:rsidRPr="0059076F">
              <w:rPr>
                <w:rFonts w:ascii="Times New Roman" w:hAnsi="Times New Roman" w:cs="Times New Roman"/>
                <w:sz w:val="26"/>
                <w:szCs w:val="26"/>
              </w:rPr>
              <w:t xml:space="preserve"> CSDL.</w:t>
            </w:r>
          </w:p>
        </w:tc>
      </w:tr>
      <w:tr w:rsidR="0059076F" w:rsidRPr="0059076F" w14:paraId="384EEEE3"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EB98F01"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chính</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1FAFDA1B"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Nhân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viên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kho</w:t>
            </w:r>
            <w:proofErr w:type="spellEnd"/>
          </w:p>
        </w:tc>
      </w:tr>
      <w:tr w:rsidR="0059076F" w:rsidRPr="0059076F" w14:paraId="7DD9F389"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72F5354"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phụ</w:t>
            </w:r>
            <w:proofErr w:type="spellEnd"/>
          </w:p>
        </w:tc>
        <w:tc>
          <w:tcPr>
            <w:tcW w:w="6803" w:type="dxa"/>
            <w:tcBorders>
              <w:top w:val="single" w:sz="4" w:space="0" w:color="auto"/>
              <w:left w:val="single" w:sz="4" w:space="0" w:color="auto"/>
              <w:bottom w:val="single" w:sz="4" w:space="0" w:color="auto"/>
              <w:right w:val="single" w:sz="4" w:space="0" w:color="auto"/>
            </w:tcBorders>
            <w:vAlign w:val="center"/>
          </w:tcPr>
          <w:p w14:paraId="7D9CA7B0" w14:textId="77777777" w:rsidR="0059076F" w:rsidRPr="0059076F" w:rsidRDefault="0059076F">
            <w:pPr>
              <w:spacing w:after="0" w:line="240" w:lineRule="auto"/>
              <w:rPr>
                <w:rFonts w:ascii="Times New Roman" w:hAnsi="Times New Roman" w:cs="Times New Roman"/>
                <w:sz w:val="26"/>
                <w:szCs w:val="26"/>
              </w:rPr>
            </w:pPr>
          </w:p>
        </w:tc>
      </w:tr>
      <w:tr w:rsidR="00327150" w:rsidRPr="0059076F" w14:paraId="73EBC34D" w14:textId="77777777" w:rsidTr="00782D2E">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737894A7" w14:textId="0AB8DD55" w:rsidR="00327150" w:rsidRPr="0059076F" w:rsidRDefault="00327150">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chính</w:t>
            </w:r>
            <w:proofErr w:type="spellEnd"/>
          </w:p>
        </w:tc>
      </w:tr>
      <w:tr w:rsidR="0059076F" w:rsidRPr="0059076F" w14:paraId="09877922"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36B04BE5"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Actor</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45C71D3"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System</w:t>
            </w:r>
          </w:p>
        </w:tc>
      </w:tr>
      <w:tr w:rsidR="0059076F" w:rsidRPr="0059076F" w14:paraId="34C7959B"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D3EB9C9"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1. Chọn chức năng Quản lý nhập/xuất kho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A6A22D8"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2. Hiển thị danh sách phiếu</w:t>
            </w:r>
          </w:p>
        </w:tc>
      </w:tr>
      <w:tr w:rsidR="0059076F" w:rsidRPr="0059076F" w14:paraId="249B9811"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7C32CAE"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3. </w:t>
            </w:r>
            <w:proofErr w:type="spellStart"/>
            <w:r w:rsidRPr="0059076F">
              <w:rPr>
                <w:rFonts w:ascii="Times New Roman" w:hAnsi="Times New Roman" w:cs="Times New Roman"/>
                <w:sz w:val="26"/>
                <w:szCs w:val="26"/>
              </w:rPr>
              <w:t>Chọn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Thêm</w:t>
            </w:r>
            <w:proofErr w:type="spellEnd"/>
            <w:r w:rsidRPr="0059076F">
              <w:rPr>
                <w:rFonts w:ascii="Times New Roman" w:hAnsi="Times New Roman" w:cs="Times New Roman"/>
                <w:sz w:val="26"/>
                <w:szCs w:val="26"/>
              </w:rPr>
              <w: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595F317"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4.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biểu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mẫu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phiếu</w:t>
            </w:r>
            <w:proofErr w:type="spellEnd"/>
          </w:p>
        </w:tc>
      </w:tr>
      <w:tr w:rsidR="0059076F" w:rsidRPr="0059076F" w14:paraId="18CC88C3"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0258E6F"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5. Chọn loại nhập hoặc xuất và nhập thông tin</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BD5EC06"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6. Kiểm tra tồn kho, số lượng và tính hợp lệ</w:t>
            </w:r>
          </w:p>
        </w:tc>
      </w:tr>
      <w:tr w:rsidR="0059076F" w:rsidRPr="0059076F" w14:paraId="6CAB3D3F"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9A755E3"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7. </w:t>
            </w:r>
            <w:proofErr w:type="spellStart"/>
            <w:r w:rsidRPr="0059076F">
              <w:rPr>
                <w:rFonts w:ascii="Times New Roman" w:hAnsi="Times New Roman" w:cs="Times New Roman"/>
                <w:sz w:val="26"/>
                <w:szCs w:val="26"/>
              </w:rPr>
              <w:t>Chọn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Lưu</w:t>
            </w:r>
            <w:proofErr w:type="spellEnd"/>
            <w:r w:rsidRPr="0059076F">
              <w:rPr>
                <w:rFonts w:ascii="Times New Roman" w:hAnsi="Times New Roman" w:cs="Times New Roman"/>
                <w:sz w:val="26"/>
                <w:szCs w:val="26"/>
              </w:rPr>
              <w: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396D662"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8. </w:t>
            </w:r>
            <w:proofErr w:type="spellStart"/>
            <w:r w:rsidRPr="0059076F">
              <w:rPr>
                <w:rFonts w:ascii="Times New Roman" w:hAnsi="Times New Roman" w:cs="Times New Roman"/>
                <w:sz w:val="26"/>
                <w:szCs w:val="26"/>
              </w:rPr>
              <w:t>Lưu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phiếu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số</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người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thực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hiện</w:t>
            </w:r>
            <w:proofErr w:type="spellEnd"/>
          </w:p>
        </w:tc>
      </w:tr>
      <w:tr w:rsidR="00327150" w:rsidRPr="0059076F" w14:paraId="32F40CFA" w14:textId="77777777" w:rsidTr="0073335B">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08F4D09F" w14:textId="63668411" w:rsidR="00327150" w:rsidRPr="0059076F" w:rsidRDefault="00327150">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thay</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thế</w:t>
            </w:r>
            <w:proofErr w:type="spellEnd"/>
          </w:p>
        </w:tc>
      </w:tr>
      <w:tr w:rsidR="00327150" w:rsidRPr="0059076F" w14:paraId="24D25A20" w14:textId="77777777" w:rsidTr="00CD416F">
        <w:trPr>
          <w:jc w:val="center"/>
        </w:trPr>
        <w:tc>
          <w:tcPr>
            <w:tcW w:w="9071" w:type="dxa"/>
            <w:gridSpan w:val="2"/>
            <w:tcBorders>
              <w:top w:val="single" w:sz="4" w:space="0" w:color="auto"/>
              <w:left w:val="single" w:sz="4" w:space="0" w:color="auto"/>
              <w:bottom w:val="single" w:sz="4" w:space="0" w:color="auto"/>
              <w:right w:val="single" w:sz="4" w:space="0" w:color="auto"/>
            </w:tcBorders>
          </w:tcPr>
          <w:p w14:paraId="74A6247A" w14:textId="0FEC7368" w:rsidR="00327150" w:rsidRPr="00327150" w:rsidRDefault="00327150" w:rsidP="00327150">
            <w:pPr>
              <w:spacing w:after="0" w:line="240" w:lineRule="auto"/>
              <w:rPr>
                <w:rFonts w:ascii="Times New Roman" w:hAnsi="Times New Roman" w:cs="Times New Roman"/>
                <w:b/>
                <w:sz w:val="26"/>
                <w:szCs w:val="26"/>
                <w:lang w:val="vi-VN"/>
              </w:rPr>
            </w:pPr>
            <w:r w:rsidRPr="00327150">
              <w:rPr>
                <w:rFonts w:ascii="Times New Roman" w:hAnsi="Times New Roman" w:cs="Times New Roman"/>
                <w:sz w:val="26"/>
                <w:szCs w:val="26"/>
                <w:lang w:val="vi-VN"/>
              </w:rPr>
              <w:t>Số lượng xuất vượt tồn kho hoặc dữ liệu không hợp lệ → Hệ thống từ chối lưu và thông báo lỗi. Nếu đã chốt phiếu, không cho xóa/sửa trực tiếp.</w:t>
            </w:r>
          </w:p>
        </w:tc>
      </w:tr>
    </w:tbl>
    <w:p w14:paraId="57A290ED" w14:textId="77777777" w:rsidR="0059076F" w:rsidRPr="00327150" w:rsidRDefault="0059076F" w:rsidP="0059076F">
      <w:pPr>
        <w:rPr>
          <w:rFonts w:ascii="Times New Roman" w:eastAsia="Arial" w:hAnsi="Times New Roman" w:cs="Times New Roman"/>
          <w:sz w:val="26"/>
          <w:szCs w:val="26"/>
          <w:lang w:val="vi-VN"/>
        </w:rPr>
      </w:pPr>
      <w:r w:rsidRPr="00327150">
        <w:rPr>
          <w:rFonts w:ascii="Times New Roman" w:hAnsi="Times New Roman" w:cs="Times New Roman"/>
          <w:sz w:val="26"/>
          <w:szCs w:val="26"/>
          <w:lang w:val="vi-VN"/>
        </w:rPr>
        <w:br w:type="page"/>
      </w:r>
    </w:p>
    <w:tbl>
      <w:tblPr>
        <w:tblW w:w="0" w:type="auto"/>
        <w:jc w:val="center"/>
        <w:tblLook w:val="04A0" w:firstRow="1" w:lastRow="0" w:firstColumn="1" w:lastColumn="0" w:noHBand="0" w:noVBand="1"/>
      </w:tblPr>
      <w:tblGrid>
        <w:gridCol w:w="2268"/>
        <w:gridCol w:w="6803"/>
      </w:tblGrid>
      <w:tr w:rsidR="0059076F" w:rsidRPr="0059076F" w14:paraId="579E6B06"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129EB4F2"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lastRenderedPageBreak/>
              <w:t>UCID</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D9065CD"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UC37</w:t>
            </w:r>
          </w:p>
        </w:tc>
      </w:tr>
      <w:tr w:rsidR="0059076F" w:rsidRPr="0059076F" w14:paraId="2E0F8185"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37CA144"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Tên</w:t>
            </w:r>
            <w:proofErr w:type="spellEnd"/>
            <w:r w:rsidRPr="0059076F">
              <w:rPr>
                <w:rFonts w:ascii="Times New Roman" w:hAnsi="Times New Roman" w:cs="Times New Roman"/>
                <w:b/>
                <w:sz w:val="26"/>
                <w:szCs w:val="26"/>
              </w:rPr>
              <w:t xml:space="preserve"> UC</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F43909D"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Xem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w:t>
            </w:r>
            <w:proofErr w:type="spellStart"/>
            <w:r w:rsidRPr="0059076F">
              <w:rPr>
                <w:rFonts w:ascii="Times New Roman" w:hAnsi="Times New Roman" w:cs="Times New Roman"/>
                <w:sz w:val="26"/>
                <w:szCs w:val="26"/>
              </w:rPr>
              <w:t>xuất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kho</w:t>
            </w:r>
            <w:proofErr w:type="spellEnd"/>
          </w:p>
        </w:tc>
      </w:tr>
      <w:tr w:rsidR="0059076F" w:rsidRPr="0059076F" w14:paraId="22E4AFD4"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3E8A4C8"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Mô</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tả</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2F0661DA"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Cho </w:t>
            </w:r>
            <w:proofErr w:type="spellStart"/>
            <w:r w:rsidRPr="0059076F">
              <w:rPr>
                <w:rFonts w:ascii="Times New Roman" w:hAnsi="Times New Roman" w:cs="Times New Roman"/>
                <w:sz w:val="26"/>
                <w:szCs w:val="26"/>
              </w:rPr>
              <w:t>phép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xem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cứu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phiếu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phiếu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xuất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lịch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sử</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w:t>
            </w:r>
            <w:proofErr w:type="spellStart"/>
            <w:r w:rsidRPr="0059076F">
              <w:rPr>
                <w:rFonts w:ascii="Times New Roman" w:hAnsi="Times New Roman" w:cs="Times New Roman"/>
                <w:sz w:val="26"/>
                <w:szCs w:val="26"/>
              </w:rPr>
              <w:t>xuất</w:t>
            </w:r>
            <w:proofErr w:type="spellEnd"/>
            <w:r w:rsidRPr="0059076F">
              <w:rPr>
                <w:rFonts w:ascii="Times New Roman" w:hAnsi="Times New Roman" w:cs="Times New Roman"/>
                <w:sz w:val="26"/>
                <w:szCs w:val="26"/>
              </w:rPr>
              <w:t>.</w:t>
            </w:r>
          </w:p>
        </w:tc>
      </w:tr>
      <w:tr w:rsidR="0059076F" w:rsidRPr="0059076F" w14:paraId="7436EC80"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3A3A245E"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Tiền</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63920782"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Đăng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thành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công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người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dùng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có</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quyền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xem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w:t>
            </w:r>
          </w:p>
        </w:tc>
      </w:tr>
      <w:tr w:rsidR="0059076F" w:rsidRPr="0059076F" w14:paraId="17CBE5AB"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A1BE860"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Hậu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1BAEB113"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được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không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làm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thay</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đổi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w:t>
            </w:r>
          </w:p>
        </w:tc>
      </w:tr>
      <w:tr w:rsidR="0059076F" w:rsidRPr="0059076F" w14:paraId="62D2A3BF"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4369AB4"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chính</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3DD9AD1A"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Nhân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viên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kho</w:t>
            </w:r>
            <w:proofErr w:type="spellEnd"/>
          </w:p>
        </w:tc>
      </w:tr>
      <w:tr w:rsidR="0059076F" w:rsidRPr="0059076F" w14:paraId="340A2C0D"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5E0C668"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phụ</w:t>
            </w:r>
            <w:proofErr w:type="spellEnd"/>
          </w:p>
        </w:tc>
        <w:tc>
          <w:tcPr>
            <w:tcW w:w="6803" w:type="dxa"/>
            <w:tcBorders>
              <w:top w:val="single" w:sz="4" w:space="0" w:color="auto"/>
              <w:left w:val="single" w:sz="4" w:space="0" w:color="auto"/>
              <w:bottom w:val="single" w:sz="4" w:space="0" w:color="auto"/>
              <w:right w:val="single" w:sz="4" w:space="0" w:color="auto"/>
            </w:tcBorders>
            <w:vAlign w:val="center"/>
          </w:tcPr>
          <w:p w14:paraId="5B284C76" w14:textId="77777777" w:rsidR="0059076F" w:rsidRPr="0059076F" w:rsidRDefault="0059076F">
            <w:pPr>
              <w:spacing w:after="0" w:line="240" w:lineRule="auto"/>
              <w:rPr>
                <w:rFonts w:ascii="Times New Roman" w:hAnsi="Times New Roman" w:cs="Times New Roman"/>
                <w:sz w:val="26"/>
                <w:szCs w:val="26"/>
              </w:rPr>
            </w:pPr>
          </w:p>
        </w:tc>
      </w:tr>
      <w:tr w:rsidR="00327150" w:rsidRPr="0059076F" w14:paraId="47730F02" w14:textId="77777777" w:rsidTr="000A33B3">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51E48945" w14:textId="074CD36E" w:rsidR="00327150" w:rsidRPr="0059076F" w:rsidRDefault="00327150">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chính</w:t>
            </w:r>
            <w:proofErr w:type="spellEnd"/>
          </w:p>
        </w:tc>
      </w:tr>
      <w:tr w:rsidR="0059076F" w:rsidRPr="0059076F" w14:paraId="6A9E3D0E"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4138BA2"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Actor</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CE07968"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System</w:t>
            </w:r>
          </w:p>
        </w:tc>
      </w:tr>
      <w:tr w:rsidR="0059076F" w:rsidRPr="0059076F" w14:paraId="3F88FFA5"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3993DB7"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1. Chọn chức năng Quản lý nhập/xuất kho</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8E18A72"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2. Hiển thị danh sách dữ liệu</w:t>
            </w:r>
          </w:p>
        </w:tc>
      </w:tr>
      <w:tr w:rsidR="0059076F" w:rsidRPr="0059076F" w14:paraId="66DABA38"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5C43AAE"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3. Chọn bản ghi cần xem</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40BE19A"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4.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chi </w:t>
            </w:r>
            <w:proofErr w:type="spellStart"/>
            <w:r w:rsidRPr="0059076F">
              <w:rPr>
                <w:rFonts w:ascii="Times New Roman" w:hAnsi="Times New Roman" w:cs="Times New Roman"/>
                <w:sz w:val="26"/>
                <w:szCs w:val="26"/>
              </w:rPr>
              <w:t>tiết</w:t>
            </w:r>
            <w:proofErr w:type="spellEnd"/>
          </w:p>
        </w:tc>
      </w:tr>
      <w:tr w:rsidR="0059076F" w:rsidRPr="0059076F" w14:paraId="04F32360"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026D80C"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5. </w:t>
            </w:r>
            <w:proofErr w:type="spellStart"/>
            <w:r w:rsidRPr="0059076F">
              <w:rPr>
                <w:rFonts w:ascii="Times New Roman" w:hAnsi="Times New Roman" w:cs="Times New Roman"/>
                <w:sz w:val="26"/>
                <w:szCs w:val="26"/>
              </w:rPr>
              <w:t>Xem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D3B3F2B"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6.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đầy</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đủ</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kết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thúc</w:t>
            </w:r>
            <w:proofErr w:type="spellEnd"/>
          </w:p>
        </w:tc>
      </w:tr>
      <w:tr w:rsidR="00327150" w:rsidRPr="0059076F" w14:paraId="565CF5F8" w14:textId="77777777" w:rsidTr="0067272D">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7965EDB3" w14:textId="113BF848" w:rsidR="00327150" w:rsidRPr="0059076F" w:rsidRDefault="00327150">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thay</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thế</w:t>
            </w:r>
            <w:proofErr w:type="spellEnd"/>
          </w:p>
        </w:tc>
      </w:tr>
      <w:tr w:rsidR="00327150" w:rsidRPr="0059076F" w14:paraId="5C94975C" w14:textId="77777777" w:rsidTr="0074698C">
        <w:trPr>
          <w:jc w:val="center"/>
        </w:trPr>
        <w:tc>
          <w:tcPr>
            <w:tcW w:w="9071" w:type="dxa"/>
            <w:gridSpan w:val="2"/>
            <w:tcBorders>
              <w:top w:val="single" w:sz="4" w:space="0" w:color="auto"/>
              <w:left w:val="single" w:sz="4" w:space="0" w:color="auto"/>
              <w:bottom w:val="single" w:sz="4" w:space="0" w:color="auto"/>
              <w:right w:val="single" w:sz="4" w:space="0" w:color="auto"/>
            </w:tcBorders>
          </w:tcPr>
          <w:p w14:paraId="48AAD405" w14:textId="7FC37BC7" w:rsidR="00327150" w:rsidRPr="00327150" w:rsidRDefault="00327150" w:rsidP="00327150">
            <w:pPr>
              <w:spacing w:after="0" w:line="240" w:lineRule="auto"/>
              <w:rPr>
                <w:rFonts w:ascii="Times New Roman" w:hAnsi="Times New Roman" w:cs="Times New Roman"/>
                <w:b/>
                <w:sz w:val="26"/>
                <w:szCs w:val="26"/>
                <w:lang w:val="vi-VN"/>
              </w:rPr>
            </w:pPr>
            <w:r w:rsidRPr="00327150">
              <w:rPr>
                <w:rFonts w:ascii="Times New Roman" w:hAnsi="Times New Roman" w:cs="Times New Roman"/>
                <w:sz w:val="26"/>
                <w:szCs w:val="26"/>
                <w:lang w:val="vi-VN"/>
              </w:rPr>
              <w:t>Không tìm thấy bản ghi → Hệ thống thông báo “Không có dữ liệu phù hợp” và kết thúc.</w:t>
            </w:r>
          </w:p>
        </w:tc>
      </w:tr>
    </w:tbl>
    <w:p w14:paraId="4755145E" w14:textId="77777777" w:rsidR="0059076F" w:rsidRPr="00327150" w:rsidRDefault="0059076F" w:rsidP="0059076F">
      <w:pPr>
        <w:rPr>
          <w:rFonts w:ascii="Times New Roman" w:eastAsia="Arial" w:hAnsi="Times New Roman" w:cs="Times New Roman"/>
          <w:sz w:val="26"/>
          <w:szCs w:val="26"/>
          <w:lang w:val="vi-VN"/>
        </w:rPr>
      </w:pPr>
      <w:r w:rsidRPr="00327150">
        <w:rPr>
          <w:rFonts w:ascii="Times New Roman" w:hAnsi="Times New Roman" w:cs="Times New Roman"/>
          <w:sz w:val="26"/>
          <w:szCs w:val="26"/>
          <w:lang w:val="vi-VN"/>
        </w:rPr>
        <w:br w:type="page"/>
      </w:r>
    </w:p>
    <w:p w14:paraId="25FB3BDB" w14:textId="77777777" w:rsidR="0059076F" w:rsidRPr="0059076F" w:rsidRDefault="0059076F" w:rsidP="0059076F">
      <w:pPr>
        <w:spacing w:before="160" w:after="80"/>
        <w:rPr>
          <w:rFonts w:ascii="Times New Roman" w:hAnsi="Times New Roman" w:cs="Times New Roman"/>
          <w:sz w:val="26"/>
          <w:szCs w:val="26"/>
        </w:rPr>
      </w:pPr>
      <w:r w:rsidRPr="0059076F">
        <w:rPr>
          <w:rFonts w:ascii="Times New Roman" w:hAnsi="Times New Roman" w:cs="Times New Roman"/>
          <w:b/>
          <w:sz w:val="26"/>
          <w:szCs w:val="26"/>
        </w:rPr>
        <w:lastRenderedPageBreak/>
        <w:t>QUẢN LÝ HÓA ĐƠN VÀ BÁO CÁO TÀI CHÍNH</w:t>
      </w:r>
    </w:p>
    <w:tbl>
      <w:tblPr>
        <w:tblW w:w="0" w:type="auto"/>
        <w:jc w:val="center"/>
        <w:tblLook w:val="04A0" w:firstRow="1" w:lastRow="0" w:firstColumn="1" w:lastColumn="0" w:noHBand="0" w:noVBand="1"/>
      </w:tblPr>
      <w:tblGrid>
        <w:gridCol w:w="2268"/>
        <w:gridCol w:w="6803"/>
      </w:tblGrid>
      <w:tr w:rsidR="0059076F" w:rsidRPr="0059076F" w14:paraId="6486CCD5"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32341501"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UCID</w:t>
            </w:r>
          </w:p>
        </w:tc>
        <w:tc>
          <w:tcPr>
            <w:tcW w:w="6803" w:type="dxa"/>
            <w:tcBorders>
              <w:top w:val="single" w:sz="4" w:space="0" w:color="auto"/>
              <w:left w:val="single" w:sz="4" w:space="0" w:color="auto"/>
              <w:bottom w:val="single" w:sz="4" w:space="0" w:color="auto"/>
              <w:right w:val="single" w:sz="4" w:space="0" w:color="auto"/>
            </w:tcBorders>
            <w:vAlign w:val="center"/>
            <w:hideMark/>
          </w:tcPr>
          <w:p w14:paraId="1316960B"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UC38</w:t>
            </w:r>
          </w:p>
        </w:tc>
      </w:tr>
      <w:tr w:rsidR="0059076F" w:rsidRPr="0059076F" w14:paraId="158C7C2C"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26CE0FF"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Tên</w:t>
            </w:r>
            <w:proofErr w:type="spellEnd"/>
            <w:r w:rsidRPr="0059076F">
              <w:rPr>
                <w:rFonts w:ascii="Times New Roman" w:hAnsi="Times New Roman" w:cs="Times New Roman"/>
                <w:b/>
                <w:sz w:val="26"/>
                <w:szCs w:val="26"/>
              </w:rPr>
              <w:t xml:space="preserve"> UC</w:t>
            </w:r>
          </w:p>
        </w:tc>
        <w:tc>
          <w:tcPr>
            <w:tcW w:w="6803" w:type="dxa"/>
            <w:tcBorders>
              <w:top w:val="single" w:sz="4" w:space="0" w:color="auto"/>
              <w:left w:val="single" w:sz="4" w:space="0" w:color="auto"/>
              <w:bottom w:val="single" w:sz="4" w:space="0" w:color="auto"/>
              <w:right w:val="single" w:sz="4" w:space="0" w:color="auto"/>
            </w:tcBorders>
            <w:vAlign w:val="center"/>
            <w:hideMark/>
          </w:tcPr>
          <w:p w14:paraId="46005367"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Thêm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hóa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đơn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báo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cáo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tài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chính</w:t>
            </w:r>
            <w:proofErr w:type="spellEnd"/>
          </w:p>
        </w:tc>
      </w:tr>
      <w:tr w:rsidR="0059076F" w:rsidRPr="0059076F" w14:paraId="246ACD22"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9847116"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Mô</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tả</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78F32F4E"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Cho </w:t>
            </w:r>
            <w:proofErr w:type="spellStart"/>
            <w:r w:rsidRPr="0059076F">
              <w:rPr>
                <w:rFonts w:ascii="Times New Roman" w:hAnsi="Times New Roman" w:cs="Times New Roman"/>
                <w:sz w:val="26"/>
                <w:szCs w:val="26"/>
              </w:rPr>
              <w:t>phép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lý</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hóa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đơn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báo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cáo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tài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chính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bằng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cách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tạo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mới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một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ghi</w:t>
            </w:r>
            <w:proofErr w:type="spellEnd"/>
            <w:r w:rsidRPr="0059076F">
              <w:rPr>
                <w:rFonts w:ascii="Times New Roman" w:hAnsi="Times New Roman" w:cs="Times New Roman"/>
                <w:sz w:val="26"/>
                <w:szCs w:val="26"/>
              </w:rPr>
              <w:t>.</w:t>
            </w:r>
          </w:p>
        </w:tc>
      </w:tr>
      <w:tr w:rsidR="0059076F" w:rsidRPr="0059076F" w14:paraId="2C336124"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304C4654"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Tiền</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7932C819"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Đăng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thành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công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người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dùng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có</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quyền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thực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hiện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chức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năng</w:t>
            </w:r>
            <w:proofErr w:type="spellEnd"/>
            <w:r w:rsidRPr="0059076F">
              <w:rPr>
                <w:rFonts w:ascii="Times New Roman" w:hAnsi="Times New Roman" w:cs="Times New Roman"/>
                <w:sz w:val="26"/>
                <w:szCs w:val="26"/>
              </w:rPr>
              <w:t>.</w:t>
            </w:r>
          </w:p>
        </w:tc>
      </w:tr>
      <w:tr w:rsidR="0059076F" w:rsidRPr="0059076F" w14:paraId="48DF014A"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A2277DF"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Hậu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275D7F07"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Bản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mới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kiểm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lưu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vào</w:t>
            </w:r>
            <w:proofErr w:type="spellEnd"/>
            <w:r w:rsidRPr="0059076F">
              <w:rPr>
                <w:rFonts w:ascii="Times New Roman" w:hAnsi="Times New Roman" w:cs="Times New Roman"/>
                <w:sz w:val="26"/>
                <w:szCs w:val="26"/>
              </w:rPr>
              <w:t xml:space="preserve"> CSDL.</w:t>
            </w:r>
          </w:p>
        </w:tc>
      </w:tr>
      <w:tr w:rsidR="0059076F" w:rsidRPr="0059076F" w14:paraId="7171249D"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E41543E"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chính</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1B4998A1"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Kế</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toán</w:t>
            </w:r>
            <w:proofErr w:type="spellEnd"/>
          </w:p>
        </w:tc>
      </w:tr>
      <w:tr w:rsidR="0059076F" w:rsidRPr="0059076F" w14:paraId="0C666202"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1C9689DB"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phụ</w:t>
            </w:r>
            <w:proofErr w:type="spellEnd"/>
          </w:p>
        </w:tc>
        <w:tc>
          <w:tcPr>
            <w:tcW w:w="6803" w:type="dxa"/>
            <w:tcBorders>
              <w:top w:val="single" w:sz="4" w:space="0" w:color="auto"/>
              <w:left w:val="single" w:sz="4" w:space="0" w:color="auto"/>
              <w:bottom w:val="single" w:sz="4" w:space="0" w:color="auto"/>
              <w:right w:val="single" w:sz="4" w:space="0" w:color="auto"/>
            </w:tcBorders>
            <w:vAlign w:val="center"/>
          </w:tcPr>
          <w:p w14:paraId="563362E9" w14:textId="77777777" w:rsidR="0059076F" w:rsidRPr="0059076F" w:rsidRDefault="0059076F">
            <w:pPr>
              <w:spacing w:after="0" w:line="240" w:lineRule="auto"/>
              <w:rPr>
                <w:rFonts w:ascii="Times New Roman" w:hAnsi="Times New Roman" w:cs="Times New Roman"/>
                <w:sz w:val="26"/>
                <w:szCs w:val="26"/>
              </w:rPr>
            </w:pPr>
          </w:p>
        </w:tc>
      </w:tr>
      <w:tr w:rsidR="00327150" w:rsidRPr="0059076F" w14:paraId="5934AD8D" w14:textId="77777777" w:rsidTr="00296DD0">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4F67B918" w14:textId="07DD832F" w:rsidR="00327150" w:rsidRPr="0059076F" w:rsidRDefault="00327150">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chính</w:t>
            </w:r>
            <w:proofErr w:type="spellEnd"/>
          </w:p>
        </w:tc>
      </w:tr>
      <w:tr w:rsidR="0059076F" w:rsidRPr="0059076F" w14:paraId="0DD2499E"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4F2E046"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Actor</w:t>
            </w:r>
          </w:p>
        </w:tc>
        <w:tc>
          <w:tcPr>
            <w:tcW w:w="6803" w:type="dxa"/>
            <w:tcBorders>
              <w:top w:val="single" w:sz="4" w:space="0" w:color="auto"/>
              <w:left w:val="single" w:sz="4" w:space="0" w:color="auto"/>
              <w:bottom w:val="single" w:sz="4" w:space="0" w:color="auto"/>
              <w:right w:val="single" w:sz="4" w:space="0" w:color="auto"/>
            </w:tcBorders>
            <w:vAlign w:val="center"/>
            <w:hideMark/>
          </w:tcPr>
          <w:p w14:paraId="0492C668"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System</w:t>
            </w:r>
          </w:p>
        </w:tc>
      </w:tr>
      <w:tr w:rsidR="0059076F" w:rsidRPr="0059076F" w14:paraId="21E2A192"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75EF0F6"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1. Chọn chức năng Quản lý hóa đơn và báo cáo tài chính</w:t>
            </w:r>
          </w:p>
        </w:tc>
        <w:tc>
          <w:tcPr>
            <w:tcW w:w="6803" w:type="dxa"/>
            <w:tcBorders>
              <w:top w:val="single" w:sz="4" w:space="0" w:color="auto"/>
              <w:left w:val="single" w:sz="4" w:space="0" w:color="auto"/>
              <w:bottom w:val="single" w:sz="4" w:space="0" w:color="auto"/>
              <w:right w:val="single" w:sz="4" w:space="0" w:color="auto"/>
            </w:tcBorders>
            <w:vAlign w:val="center"/>
            <w:hideMark/>
          </w:tcPr>
          <w:p w14:paraId="704F00E7"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2. Hiển thị danh sách dữ liệu</w:t>
            </w:r>
          </w:p>
        </w:tc>
      </w:tr>
      <w:tr w:rsidR="0059076F" w:rsidRPr="0059076F" w14:paraId="58AC5D6C"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E5D1710"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3. </w:t>
            </w:r>
            <w:proofErr w:type="spellStart"/>
            <w:r w:rsidRPr="0059076F">
              <w:rPr>
                <w:rFonts w:ascii="Times New Roman" w:hAnsi="Times New Roman" w:cs="Times New Roman"/>
                <w:sz w:val="26"/>
                <w:szCs w:val="26"/>
              </w:rPr>
              <w:t>Chọn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Thêm</w:t>
            </w:r>
            <w:proofErr w:type="spellEnd"/>
            <w:r w:rsidRPr="0059076F">
              <w:rPr>
                <w:rFonts w:ascii="Times New Roman" w:hAnsi="Times New Roman" w:cs="Times New Roman"/>
                <w:sz w:val="26"/>
                <w:szCs w:val="26"/>
              </w:rPr>
              <w: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44A7D0F"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4.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biểu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mẫu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w:t>
            </w:r>
          </w:p>
        </w:tc>
      </w:tr>
      <w:tr w:rsidR="0059076F" w:rsidRPr="0059076F" w14:paraId="5BA97348"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788E22E"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5.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cần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thiết</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0959F8C6"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6. </w:t>
            </w:r>
            <w:proofErr w:type="spellStart"/>
            <w:r w:rsidRPr="0059076F">
              <w:rPr>
                <w:rFonts w:ascii="Times New Roman" w:hAnsi="Times New Roman" w:cs="Times New Roman"/>
                <w:sz w:val="26"/>
                <w:szCs w:val="26"/>
              </w:rPr>
              <w:t>Kiểm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tính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đầy</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đủ</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hợp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lệ</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của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p>
        </w:tc>
      </w:tr>
      <w:tr w:rsidR="0059076F" w:rsidRPr="0059076F" w14:paraId="1B18957B"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EB88992"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7. </w:t>
            </w:r>
            <w:proofErr w:type="spellStart"/>
            <w:r w:rsidRPr="0059076F">
              <w:rPr>
                <w:rFonts w:ascii="Times New Roman" w:hAnsi="Times New Roman" w:cs="Times New Roman"/>
                <w:sz w:val="26"/>
                <w:szCs w:val="26"/>
              </w:rPr>
              <w:t>Chọn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Lưu</w:t>
            </w:r>
            <w:proofErr w:type="spellEnd"/>
            <w:r w:rsidRPr="0059076F">
              <w:rPr>
                <w:rFonts w:ascii="Times New Roman" w:hAnsi="Times New Roman" w:cs="Times New Roman"/>
                <w:sz w:val="26"/>
                <w:szCs w:val="26"/>
              </w:rPr>
              <w:t>”</w:t>
            </w:r>
          </w:p>
        </w:tc>
        <w:tc>
          <w:tcPr>
            <w:tcW w:w="6803" w:type="dxa"/>
            <w:tcBorders>
              <w:top w:val="single" w:sz="4" w:space="0" w:color="auto"/>
              <w:left w:val="single" w:sz="4" w:space="0" w:color="auto"/>
              <w:bottom w:val="single" w:sz="4" w:space="0" w:color="auto"/>
              <w:right w:val="single" w:sz="4" w:space="0" w:color="auto"/>
            </w:tcBorders>
            <w:vAlign w:val="center"/>
            <w:hideMark/>
          </w:tcPr>
          <w:p w14:paraId="5882558B"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8. </w:t>
            </w:r>
            <w:proofErr w:type="spellStart"/>
            <w:r w:rsidRPr="0059076F">
              <w:rPr>
                <w:rFonts w:ascii="Times New Roman" w:hAnsi="Times New Roman" w:cs="Times New Roman"/>
                <w:sz w:val="26"/>
                <w:szCs w:val="26"/>
              </w:rPr>
              <w:t>Lưu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bản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ghi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mới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vào</w:t>
            </w:r>
            <w:proofErr w:type="spellEnd"/>
            <w:r w:rsidRPr="0059076F">
              <w:rPr>
                <w:rFonts w:ascii="Times New Roman" w:hAnsi="Times New Roman" w:cs="Times New Roman"/>
                <w:sz w:val="26"/>
                <w:szCs w:val="26"/>
              </w:rPr>
              <w:t xml:space="preserve"> CSDL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kết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quả</w:t>
            </w:r>
            <w:proofErr w:type="spellEnd"/>
          </w:p>
        </w:tc>
      </w:tr>
      <w:tr w:rsidR="00327150" w:rsidRPr="0059076F" w14:paraId="47F6E8E8" w14:textId="77777777" w:rsidTr="004C7257">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2FA7806F" w14:textId="456009E5" w:rsidR="00327150" w:rsidRPr="0059076F" w:rsidRDefault="00327150">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thay</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thế</w:t>
            </w:r>
            <w:proofErr w:type="spellEnd"/>
          </w:p>
        </w:tc>
      </w:tr>
      <w:tr w:rsidR="00327150" w:rsidRPr="0059076F" w14:paraId="00CED638" w14:textId="77777777" w:rsidTr="000800E2">
        <w:trPr>
          <w:jc w:val="center"/>
        </w:trPr>
        <w:tc>
          <w:tcPr>
            <w:tcW w:w="9071" w:type="dxa"/>
            <w:gridSpan w:val="2"/>
            <w:tcBorders>
              <w:top w:val="single" w:sz="4" w:space="0" w:color="auto"/>
              <w:left w:val="single" w:sz="4" w:space="0" w:color="auto"/>
              <w:bottom w:val="single" w:sz="4" w:space="0" w:color="auto"/>
              <w:right w:val="single" w:sz="4" w:space="0" w:color="auto"/>
            </w:tcBorders>
          </w:tcPr>
          <w:p w14:paraId="114E3834" w14:textId="029F32FD" w:rsidR="00327150" w:rsidRPr="00327150" w:rsidRDefault="00327150" w:rsidP="00327150">
            <w:pPr>
              <w:spacing w:after="0" w:line="240" w:lineRule="auto"/>
              <w:rPr>
                <w:rFonts w:ascii="Times New Roman" w:hAnsi="Times New Roman" w:cs="Times New Roman"/>
                <w:b/>
                <w:sz w:val="26"/>
                <w:szCs w:val="26"/>
                <w:lang w:val="vi-VN"/>
              </w:rPr>
            </w:pPr>
            <w:r w:rsidRPr="00327150">
              <w:rPr>
                <w:rFonts w:ascii="Times New Roman" w:hAnsi="Times New Roman" w:cs="Times New Roman"/>
                <w:sz w:val="26"/>
                <w:szCs w:val="26"/>
                <w:lang w:val="vi-VN"/>
              </w:rPr>
              <w:t>Hóa đơn/báo cáo phải được tạo từ giao dịch hợp lệ. Hệ thống không cho nhập tùy ý để tránh gian lận; mọi bản ghi được lưu kèm người tạo và thời điểm.</w:t>
            </w:r>
          </w:p>
        </w:tc>
      </w:tr>
    </w:tbl>
    <w:p w14:paraId="6651EA2A" w14:textId="77777777" w:rsidR="0059076F" w:rsidRPr="00327150" w:rsidRDefault="0059076F" w:rsidP="0059076F">
      <w:pPr>
        <w:rPr>
          <w:rFonts w:ascii="Times New Roman" w:eastAsia="Arial" w:hAnsi="Times New Roman" w:cs="Times New Roman"/>
          <w:sz w:val="26"/>
          <w:szCs w:val="26"/>
          <w:lang w:val="vi-VN"/>
        </w:rPr>
      </w:pPr>
      <w:r w:rsidRPr="00327150">
        <w:rPr>
          <w:rFonts w:ascii="Times New Roman" w:hAnsi="Times New Roman" w:cs="Times New Roman"/>
          <w:sz w:val="26"/>
          <w:szCs w:val="26"/>
          <w:lang w:val="vi-VN"/>
        </w:rPr>
        <w:br w:type="page"/>
      </w:r>
    </w:p>
    <w:tbl>
      <w:tblPr>
        <w:tblW w:w="0" w:type="auto"/>
        <w:jc w:val="center"/>
        <w:tblLook w:val="04A0" w:firstRow="1" w:lastRow="0" w:firstColumn="1" w:lastColumn="0" w:noHBand="0" w:noVBand="1"/>
      </w:tblPr>
      <w:tblGrid>
        <w:gridCol w:w="2268"/>
        <w:gridCol w:w="6803"/>
      </w:tblGrid>
      <w:tr w:rsidR="0059076F" w:rsidRPr="0059076F" w14:paraId="2334DD3B"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F913DF3"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lastRenderedPageBreak/>
              <w:t>UCID</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2027450"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UC39</w:t>
            </w:r>
          </w:p>
        </w:tc>
      </w:tr>
      <w:tr w:rsidR="0059076F" w:rsidRPr="0059076F" w14:paraId="709389D0"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3E17F4CE"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Tên</w:t>
            </w:r>
            <w:proofErr w:type="spellEnd"/>
            <w:r w:rsidRPr="0059076F">
              <w:rPr>
                <w:rFonts w:ascii="Times New Roman" w:hAnsi="Times New Roman" w:cs="Times New Roman"/>
                <w:b/>
                <w:sz w:val="26"/>
                <w:szCs w:val="26"/>
              </w:rPr>
              <w:t xml:space="preserve"> UC</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8174A8B"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Xem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hóa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đơn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báo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cáo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tài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chính</w:t>
            </w:r>
            <w:proofErr w:type="spellEnd"/>
          </w:p>
        </w:tc>
      </w:tr>
      <w:tr w:rsidR="0059076F" w:rsidRPr="0059076F" w14:paraId="31C7DB83"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71AF02A"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Mô</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tả</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0F7C61FD"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Cho </w:t>
            </w:r>
            <w:proofErr w:type="spellStart"/>
            <w:r w:rsidRPr="0059076F">
              <w:rPr>
                <w:rFonts w:ascii="Times New Roman" w:hAnsi="Times New Roman" w:cs="Times New Roman"/>
                <w:sz w:val="26"/>
                <w:szCs w:val="26"/>
              </w:rPr>
              <w:t>phép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xem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tra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cứu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hóa</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đơn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báo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cáo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tài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chính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theo</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thời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gian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hoặc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tiêu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chí</w:t>
            </w:r>
            <w:proofErr w:type="spellEnd"/>
            <w:r w:rsidRPr="0059076F">
              <w:rPr>
                <w:rFonts w:ascii="Times New Roman" w:hAnsi="Times New Roman" w:cs="Times New Roman"/>
                <w:sz w:val="26"/>
                <w:szCs w:val="26"/>
              </w:rPr>
              <w:t>.</w:t>
            </w:r>
          </w:p>
        </w:tc>
      </w:tr>
      <w:tr w:rsidR="0059076F" w:rsidRPr="0059076F" w14:paraId="46C38A93"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B3CF7B2"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Tiền</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4CF74FF7"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Đăng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nhập</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thành</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công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người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dùng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có</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quyền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xem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w:t>
            </w:r>
          </w:p>
        </w:tc>
      </w:tr>
      <w:tr w:rsidR="0059076F" w:rsidRPr="0059076F" w14:paraId="796E0E3A"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6A80D0E"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Hậu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điều</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kiện</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0809C242"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w:t>
            </w:r>
            <w:proofErr w:type="spellStart"/>
            <w:r w:rsidRPr="0059076F">
              <w:rPr>
                <w:rFonts w:ascii="Times New Roman" w:hAnsi="Times New Roman" w:cs="Times New Roman"/>
                <w:sz w:val="26"/>
                <w:szCs w:val="26"/>
              </w:rPr>
              <w:t>được</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không</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làm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thay</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đổi</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w:t>
            </w:r>
          </w:p>
        </w:tc>
      </w:tr>
      <w:tr w:rsidR="0059076F" w:rsidRPr="0059076F" w14:paraId="77C39A04"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E24C660"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chính</w:t>
            </w:r>
            <w:proofErr w:type="spellEnd"/>
          </w:p>
        </w:tc>
        <w:tc>
          <w:tcPr>
            <w:tcW w:w="6803" w:type="dxa"/>
            <w:tcBorders>
              <w:top w:val="single" w:sz="4" w:space="0" w:color="auto"/>
              <w:left w:val="single" w:sz="4" w:space="0" w:color="auto"/>
              <w:bottom w:val="single" w:sz="4" w:space="0" w:color="auto"/>
              <w:right w:val="single" w:sz="4" w:space="0" w:color="auto"/>
            </w:tcBorders>
            <w:vAlign w:val="center"/>
            <w:hideMark/>
          </w:tcPr>
          <w:p w14:paraId="33DB1BBB" w14:textId="77777777" w:rsidR="0059076F" w:rsidRPr="0059076F" w:rsidRDefault="0059076F">
            <w:pPr>
              <w:spacing w:after="0" w:line="240" w:lineRule="auto"/>
              <w:rPr>
                <w:rFonts w:ascii="Times New Roman" w:hAnsi="Times New Roman" w:cs="Times New Roman"/>
                <w:sz w:val="26"/>
                <w:szCs w:val="26"/>
              </w:rPr>
            </w:pPr>
            <w:proofErr w:type="spellStart"/>
            <w:r w:rsidRPr="0059076F">
              <w:rPr>
                <w:rFonts w:ascii="Times New Roman" w:hAnsi="Times New Roman" w:cs="Times New Roman"/>
                <w:sz w:val="26"/>
                <w:szCs w:val="26"/>
              </w:rPr>
              <w:t>Kế</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toán</w:t>
            </w:r>
            <w:proofErr w:type="spellEnd"/>
          </w:p>
        </w:tc>
      </w:tr>
      <w:tr w:rsidR="0059076F" w:rsidRPr="0059076F" w14:paraId="512C6D2C"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25F8776D"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b/>
                <w:sz w:val="26"/>
                <w:szCs w:val="26"/>
              </w:rPr>
              <w:t xml:space="preserve">Actor </w:t>
            </w:r>
            <w:proofErr w:type="spellStart"/>
            <w:r w:rsidRPr="0059076F">
              <w:rPr>
                <w:rFonts w:ascii="Times New Roman" w:hAnsi="Times New Roman" w:cs="Times New Roman"/>
                <w:b/>
                <w:sz w:val="26"/>
                <w:szCs w:val="26"/>
              </w:rPr>
              <w:t>phụ</w:t>
            </w:r>
            <w:proofErr w:type="spellEnd"/>
          </w:p>
        </w:tc>
        <w:tc>
          <w:tcPr>
            <w:tcW w:w="6803" w:type="dxa"/>
            <w:tcBorders>
              <w:top w:val="single" w:sz="4" w:space="0" w:color="auto"/>
              <w:left w:val="single" w:sz="4" w:space="0" w:color="auto"/>
              <w:bottom w:val="single" w:sz="4" w:space="0" w:color="auto"/>
              <w:right w:val="single" w:sz="4" w:space="0" w:color="auto"/>
            </w:tcBorders>
            <w:vAlign w:val="center"/>
          </w:tcPr>
          <w:p w14:paraId="480A60B2" w14:textId="77777777" w:rsidR="0059076F" w:rsidRPr="0059076F" w:rsidRDefault="0059076F">
            <w:pPr>
              <w:spacing w:after="0" w:line="240" w:lineRule="auto"/>
              <w:rPr>
                <w:rFonts w:ascii="Times New Roman" w:hAnsi="Times New Roman" w:cs="Times New Roman"/>
                <w:sz w:val="26"/>
                <w:szCs w:val="26"/>
              </w:rPr>
            </w:pPr>
          </w:p>
        </w:tc>
      </w:tr>
      <w:tr w:rsidR="00327150" w:rsidRPr="0059076F" w14:paraId="49FAE62A" w14:textId="77777777" w:rsidTr="00F232F0">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2F18156E" w14:textId="587B3B6F" w:rsidR="00327150" w:rsidRPr="0059076F" w:rsidRDefault="00327150">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chính</w:t>
            </w:r>
            <w:proofErr w:type="spellEnd"/>
          </w:p>
        </w:tc>
      </w:tr>
      <w:tr w:rsidR="0059076F" w:rsidRPr="0059076F" w14:paraId="03ADA898"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395CC4DB"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Actor</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6F8D91B"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System</w:t>
            </w:r>
          </w:p>
        </w:tc>
      </w:tr>
      <w:tr w:rsidR="0059076F" w:rsidRPr="0059076F" w14:paraId="265E0FFA"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38298325"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1. Chọn chức năng Quản lý hóa đơn và báo cáo tài chính</w:t>
            </w:r>
          </w:p>
        </w:tc>
        <w:tc>
          <w:tcPr>
            <w:tcW w:w="6803" w:type="dxa"/>
            <w:tcBorders>
              <w:top w:val="single" w:sz="4" w:space="0" w:color="auto"/>
              <w:left w:val="single" w:sz="4" w:space="0" w:color="auto"/>
              <w:bottom w:val="single" w:sz="4" w:space="0" w:color="auto"/>
              <w:right w:val="single" w:sz="4" w:space="0" w:color="auto"/>
            </w:tcBorders>
            <w:vAlign w:val="center"/>
            <w:hideMark/>
          </w:tcPr>
          <w:p w14:paraId="2B98F790"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2. Hiển thị danh sách dữ liệu</w:t>
            </w:r>
          </w:p>
        </w:tc>
      </w:tr>
      <w:tr w:rsidR="0059076F" w:rsidRPr="0059076F" w14:paraId="11263D3D"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197BA4C" w14:textId="77777777" w:rsidR="0059076F" w:rsidRPr="0059076F" w:rsidRDefault="0059076F">
            <w:pPr>
              <w:spacing w:after="0" w:line="240" w:lineRule="auto"/>
              <w:rPr>
                <w:rFonts w:ascii="Times New Roman" w:hAnsi="Times New Roman" w:cs="Times New Roman"/>
                <w:sz w:val="26"/>
                <w:szCs w:val="26"/>
                <w:lang w:val="vi-VN"/>
              </w:rPr>
            </w:pPr>
            <w:r w:rsidRPr="0059076F">
              <w:rPr>
                <w:rFonts w:ascii="Times New Roman" w:hAnsi="Times New Roman" w:cs="Times New Roman"/>
                <w:sz w:val="26"/>
                <w:szCs w:val="26"/>
                <w:lang w:val="vi-VN"/>
              </w:rPr>
              <w:t>3. Chọn bản ghi cần xem</w:t>
            </w:r>
          </w:p>
        </w:tc>
        <w:tc>
          <w:tcPr>
            <w:tcW w:w="6803" w:type="dxa"/>
            <w:tcBorders>
              <w:top w:val="single" w:sz="4" w:space="0" w:color="auto"/>
              <w:left w:val="single" w:sz="4" w:space="0" w:color="auto"/>
              <w:bottom w:val="single" w:sz="4" w:space="0" w:color="auto"/>
              <w:right w:val="single" w:sz="4" w:space="0" w:color="auto"/>
            </w:tcBorders>
            <w:vAlign w:val="center"/>
            <w:hideMark/>
          </w:tcPr>
          <w:p w14:paraId="34D2AC3C"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4.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 chi </w:t>
            </w:r>
            <w:proofErr w:type="spellStart"/>
            <w:r w:rsidRPr="0059076F">
              <w:rPr>
                <w:rFonts w:ascii="Times New Roman" w:hAnsi="Times New Roman" w:cs="Times New Roman"/>
                <w:sz w:val="26"/>
                <w:szCs w:val="26"/>
              </w:rPr>
              <w:t>tiết</w:t>
            </w:r>
            <w:proofErr w:type="spellEnd"/>
          </w:p>
        </w:tc>
      </w:tr>
      <w:tr w:rsidR="0059076F" w:rsidRPr="0059076F" w14:paraId="75B4075F" w14:textId="77777777" w:rsidTr="0059076F">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307F810"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5. </w:t>
            </w:r>
            <w:proofErr w:type="spellStart"/>
            <w:r w:rsidRPr="0059076F">
              <w:rPr>
                <w:rFonts w:ascii="Times New Roman" w:hAnsi="Times New Roman" w:cs="Times New Roman"/>
                <w:sz w:val="26"/>
                <w:szCs w:val="26"/>
              </w:rPr>
              <w:t>Xem</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thông</w:t>
            </w:r>
            <w:proofErr w:type="spellEnd"/>
            <w:r w:rsidRPr="0059076F">
              <w:rPr>
                <w:rFonts w:ascii="Times New Roman" w:hAnsi="Times New Roman" w:cs="Times New Roman"/>
                <w:sz w:val="26"/>
                <w:szCs w:val="26"/>
              </w:rPr>
              <w:t xml:space="preserve"> tin</w:t>
            </w:r>
          </w:p>
        </w:tc>
        <w:tc>
          <w:tcPr>
            <w:tcW w:w="6803" w:type="dxa"/>
            <w:tcBorders>
              <w:top w:val="single" w:sz="4" w:space="0" w:color="auto"/>
              <w:left w:val="single" w:sz="4" w:space="0" w:color="auto"/>
              <w:bottom w:val="single" w:sz="4" w:space="0" w:color="auto"/>
              <w:right w:val="single" w:sz="4" w:space="0" w:color="auto"/>
            </w:tcBorders>
            <w:vAlign w:val="center"/>
            <w:hideMark/>
          </w:tcPr>
          <w:p w14:paraId="63C41DB1" w14:textId="77777777" w:rsidR="0059076F" w:rsidRPr="0059076F" w:rsidRDefault="0059076F">
            <w:pPr>
              <w:spacing w:after="0" w:line="240" w:lineRule="auto"/>
              <w:rPr>
                <w:rFonts w:ascii="Times New Roman" w:hAnsi="Times New Roman" w:cs="Times New Roman"/>
                <w:sz w:val="26"/>
                <w:szCs w:val="26"/>
              </w:rPr>
            </w:pPr>
            <w:r w:rsidRPr="0059076F">
              <w:rPr>
                <w:rFonts w:ascii="Times New Roman" w:hAnsi="Times New Roman" w:cs="Times New Roman"/>
                <w:sz w:val="26"/>
                <w:szCs w:val="26"/>
              </w:rPr>
              <w:t xml:space="preserve">6. </w:t>
            </w:r>
            <w:proofErr w:type="spellStart"/>
            <w:r w:rsidRPr="0059076F">
              <w:rPr>
                <w:rFonts w:ascii="Times New Roman" w:hAnsi="Times New Roman" w:cs="Times New Roman"/>
                <w:sz w:val="26"/>
                <w:szCs w:val="26"/>
              </w:rPr>
              <w:t>Hiển</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thị</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đầy</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đủ</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dữ</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liệu</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và</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kết</w:t>
            </w:r>
            <w:proofErr w:type="spellEnd"/>
            <w:r w:rsidRPr="0059076F">
              <w:rPr>
                <w:rFonts w:ascii="Times New Roman" w:hAnsi="Times New Roman" w:cs="Times New Roman"/>
                <w:sz w:val="26"/>
                <w:szCs w:val="26"/>
              </w:rPr>
              <w:t xml:space="preserve"> </w:t>
            </w:r>
            <w:proofErr w:type="spellStart"/>
            <w:r w:rsidRPr="0059076F">
              <w:rPr>
                <w:rFonts w:ascii="Times New Roman" w:hAnsi="Times New Roman" w:cs="Times New Roman"/>
                <w:sz w:val="26"/>
                <w:szCs w:val="26"/>
              </w:rPr>
              <w:t>thúc</w:t>
            </w:r>
            <w:proofErr w:type="spellEnd"/>
          </w:p>
        </w:tc>
      </w:tr>
      <w:tr w:rsidR="00327150" w:rsidRPr="0059076F" w14:paraId="039CDA5A" w14:textId="77777777" w:rsidTr="00D434A6">
        <w:trPr>
          <w:jc w:val="center"/>
        </w:trPr>
        <w:tc>
          <w:tcPr>
            <w:tcW w:w="9071" w:type="dxa"/>
            <w:gridSpan w:val="2"/>
            <w:tcBorders>
              <w:top w:val="single" w:sz="4" w:space="0" w:color="auto"/>
              <w:left w:val="single" w:sz="4" w:space="0" w:color="auto"/>
              <w:bottom w:val="single" w:sz="4" w:space="0" w:color="auto"/>
              <w:right w:val="single" w:sz="4" w:space="0" w:color="auto"/>
            </w:tcBorders>
            <w:vAlign w:val="center"/>
            <w:hideMark/>
          </w:tcPr>
          <w:p w14:paraId="0C7F1D89" w14:textId="14CB8F7E" w:rsidR="00327150" w:rsidRPr="0059076F" w:rsidRDefault="00327150">
            <w:pPr>
              <w:spacing w:after="0" w:line="240" w:lineRule="auto"/>
              <w:rPr>
                <w:rFonts w:ascii="Times New Roman" w:hAnsi="Times New Roman" w:cs="Times New Roman"/>
                <w:sz w:val="26"/>
                <w:szCs w:val="26"/>
              </w:rPr>
            </w:pPr>
            <w:proofErr w:type="spellStart"/>
            <w:r w:rsidRPr="0059076F">
              <w:rPr>
                <w:rFonts w:ascii="Times New Roman" w:hAnsi="Times New Roman" w:cs="Times New Roman"/>
                <w:b/>
                <w:sz w:val="26"/>
                <w:szCs w:val="26"/>
              </w:rPr>
              <w:t>Luồng</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thay</w:t>
            </w:r>
            <w:proofErr w:type="spellEnd"/>
            <w:r w:rsidRPr="0059076F">
              <w:rPr>
                <w:rFonts w:ascii="Times New Roman" w:hAnsi="Times New Roman" w:cs="Times New Roman"/>
                <w:b/>
                <w:sz w:val="26"/>
                <w:szCs w:val="26"/>
              </w:rPr>
              <w:t xml:space="preserve"> </w:t>
            </w:r>
            <w:proofErr w:type="spellStart"/>
            <w:r w:rsidRPr="0059076F">
              <w:rPr>
                <w:rFonts w:ascii="Times New Roman" w:hAnsi="Times New Roman" w:cs="Times New Roman"/>
                <w:b/>
                <w:sz w:val="26"/>
                <w:szCs w:val="26"/>
              </w:rPr>
              <w:t>thế</w:t>
            </w:r>
            <w:proofErr w:type="spellEnd"/>
          </w:p>
        </w:tc>
      </w:tr>
      <w:tr w:rsidR="00327150" w:rsidRPr="0059076F" w14:paraId="48C76B3A" w14:textId="77777777" w:rsidTr="00C24299">
        <w:trPr>
          <w:jc w:val="center"/>
        </w:trPr>
        <w:tc>
          <w:tcPr>
            <w:tcW w:w="9071" w:type="dxa"/>
            <w:gridSpan w:val="2"/>
            <w:tcBorders>
              <w:top w:val="single" w:sz="4" w:space="0" w:color="auto"/>
              <w:left w:val="single" w:sz="4" w:space="0" w:color="auto"/>
              <w:bottom w:val="single" w:sz="4" w:space="0" w:color="auto"/>
              <w:right w:val="single" w:sz="4" w:space="0" w:color="auto"/>
            </w:tcBorders>
          </w:tcPr>
          <w:p w14:paraId="71A1019A" w14:textId="1738F023" w:rsidR="00327150" w:rsidRPr="00327150" w:rsidRDefault="00327150" w:rsidP="00327150">
            <w:pPr>
              <w:spacing w:after="0" w:line="240" w:lineRule="auto"/>
              <w:rPr>
                <w:rFonts w:ascii="Times New Roman" w:hAnsi="Times New Roman" w:cs="Times New Roman"/>
                <w:b/>
                <w:sz w:val="26"/>
                <w:szCs w:val="26"/>
                <w:lang w:val="vi-VN"/>
              </w:rPr>
            </w:pPr>
            <w:r w:rsidRPr="00327150">
              <w:rPr>
                <w:rFonts w:ascii="Times New Roman" w:hAnsi="Times New Roman" w:cs="Times New Roman"/>
                <w:sz w:val="26"/>
                <w:szCs w:val="26"/>
                <w:lang w:val="vi-VN"/>
              </w:rPr>
              <w:t>Không tìm thấy bản ghi → Hệ thống thông báo “Không có dữ liệu phù hợp” và kết thúc.</w:t>
            </w:r>
          </w:p>
        </w:tc>
      </w:tr>
    </w:tbl>
    <w:p w14:paraId="33717069" w14:textId="77777777" w:rsidR="0059076F" w:rsidRPr="00327150" w:rsidRDefault="0059076F" w:rsidP="0059076F">
      <w:pPr>
        <w:rPr>
          <w:rFonts w:ascii="Times New Roman" w:eastAsia="Arial" w:hAnsi="Times New Roman" w:cs="Times New Roman"/>
          <w:sz w:val="26"/>
          <w:szCs w:val="26"/>
          <w:lang w:val="vi-VN"/>
        </w:rPr>
      </w:pPr>
    </w:p>
    <w:p w14:paraId="0A0938D1" w14:textId="77777777" w:rsidR="0059076F" w:rsidRPr="00327150" w:rsidRDefault="0059076F" w:rsidP="00C00927">
      <w:pPr>
        <w:spacing w:after="120" w:line="240" w:lineRule="auto"/>
        <w:jc w:val="both"/>
        <w:rPr>
          <w:rFonts w:ascii="Times New Roman" w:hAnsi="Times New Roman" w:cs="Times New Roman"/>
          <w:b/>
          <w:sz w:val="26"/>
          <w:szCs w:val="26"/>
          <w:lang w:val="vi-VN"/>
        </w:rPr>
      </w:pPr>
    </w:p>
    <w:p w14:paraId="7C1CBEDC" w14:textId="77777777" w:rsidR="002124EE" w:rsidRPr="0059076F" w:rsidRDefault="002124EE" w:rsidP="002124EE">
      <w:pPr>
        <w:spacing w:after="0" w:line="240" w:lineRule="auto"/>
        <w:rPr>
          <w:rFonts w:ascii="Times New Roman" w:eastAsia="Times New Roman" w:hAnsi="Times New Roman" w:cs="Times New Roman"/>
          <w:color w:val="1F1F1F"/>
          <w:sz w:val="26"/>
          <w:szCs w:val="26"/>
          <w:lang w:val="vi-VN" w:eastAsia="vi-VN"/>
        </w:rPr>
      </w:pPr>
      <w:r w:rsidRPr="0059076F">
        <w:rPr>
          <w:rFonts w:ascii="Times New Roman" w:eastAsia="Times New Roman" w:hAnsi="Times New Roman" w:cs="Times New Roman"/>
          <w:b/>
          <w:bCs/>
          <w:color w:val="1F1F1F"/>
          <w:sz w:val="26"/>
          <w:szCs w:val="26"/>
          <w:bdr w:val="none" w:sz="0" w:space="0" w:color="auto" w:frame="1"/>
          <w:lang w:val="vi-VN" w:eastAsia="vi-VN"/>
        </w:rPr>
        <w:t>5. Phân tích yêu cầu</w:t>
      </w:r>
    </w:p>
    <w:p w14:paraId="75D2EE03" w14:textId="77777777" w:rsidR="002124EE" w:rsidRPr="0059076F" w:rsidRDefault="002124EE" w:rsidP="002124EE">
      <w:pPr>
        <w:spacing w:after="0" w:line="240" w:lineRule="auto"/>
        <w:rPr>
          <w:rFonts w:ascii="Times New Roman" w:eastAsia="Times New Roman" w:hAnsi="Times New Roman" w:cs="Times New Roman"/>
          <w:color w:val="1F1F1F"/>
          <w:sz w:val="26"/>
          <w:szCs w:val="26"/>
          <w:lang w:val="vi-VN" w:eastAsia="vi-VN"/>
        </w:rPr>
      </w:pPr>
    </w:p>
    <w:p w14:paraId="3801DF1A" w14:textId="77777777" w:rsidR="002124EE" w:rsidRPr="0059076F" w:rsidRDefault="002124EE" w:rsidP="002124EE">
      <w:pPr>
        <w:spacing w:after="0" w:line="240" w:lineRule="auto"/>
        <w:rPr>
          <w:rFonts w:ascii="Times New Roman" w:eastAsia="Times New Roman" w:hAnsi="Times New Roman" w:cs="Times New Roman"/>
          <w:color w:val="1F1F1F"/>
          <w:sz w:val="26"/>
          <w:szCs w:val="26"/>
          <w:lang w:val="vi-VN" w:eastAsia="vi-VN"/>
        </w:rPr>
      </w:pPr>
      <w:r w:rsidRPr="0059076F">
        <w:rPr>
          <w:rFonts w:ascii="Times New Roman" w:eastAsia="Times New Roman" w:hAnsi="Times New Roman" w:cs="Times New Roman"/>
          <w:b/>
          <w:bCs/>
          <w:color w:val="1F1F1F"/>
          <w:sz w:val="26"/>
          <w:szCs w:val="26"/>
          <w:bdr w:val="none" w:sz="0" w:space="0" w:color="auto" w:frame="1"/>
          <w:lang w:val="vi-VN" w:eastAsia="vi-VN"/>
        </w:rPr>
        <w:t>a) Xác định yêu cầu chức năng</w:t>
      </w:r>
    </w:p>
    <w:p w14:paraId="3AD8C595" w14:textId="77777777" w:rsidR="002124EE" w:rsidRPr="0059076F" w:rsidRDefault="002124EE" w:rsidP="002124EE">
      <w:pPr>
        <w:spacing w:after="0" w:line="240" w:lineRule="auto"/>
        <w:rPr>
          <w:rFonts w:ascii="Times New Roman" w:eastAsia="Times New Roman" w:hAnsi="Times New Roman" w:cs="Times New Roman"/>
          <w:color w:val="1F1F1F"/>
          <w:sz w:val="26"/>
          <w:szCs w:val="26"/>
          <w:lang w:val="vi-VN" w:eastAsia="vi-VN"/>
        </w:rPr>
      </w:pPr>
    </w:p>
    <w:p w14:paraId="5FA6DE02" w14:textId="78085AD2" w:rsidR="002D3247" w:rsidRPr="0059076F" w:rsidRDefault="003D24EB" w:rsidP="00C00927">
      <w:pPr>
        <w:pStyle w:val="Heading1Char"/>
        <w:numPr>
          <w:ilvl w:val="0"/>
          <w:numId w:val="4"/>
        </w:numPr>
        <w:spacing w:after="120" w:line="240" w:lineRule="auto"/>
        <w:ind w:left="284" w:hanging="284"/>
        <w:jc w:val="both"/>
        <w:rPr>
          <w:rFonts w:ascii="Times New Roman" w:hAnsi="Times New Roman" w:cs="Times New Roman"/>
          <w:b/>
          <w:sz w:val="26"/>
          <w:szCs w:val="26"/>
          <w:lang w:val="vi-VN"/>
        </w:rPr>
      </w:pPr>
      <w:r w:rsidRPr="0059076F">
        <w:rPr>
          <w:rFonts w:ascii="Times New Roman" w:hAnsi="Times New Roman" w:cs="Times New Roman"/>
          <w:b/>
          <w:sz w:val="26"/>
          <w:szCs w:val="26"/>
          <w:lang w:val="vi-VN"/>
        </w:rPr>
        <w:t>Sơ đồ phân cấp chức năng của ứng dụn</w:t>
      </w:r>
      <w:r w:rsidR="00193E17" w:rsidRPr="0059076F">
        <w:rPr>
          <w:rFonts w:ascii="Times New Roman" w:hAnsi="Times New Roman" w:cs="Times New Roman"/>
          <w:b/>
          <w:sz w:val="26"/>
          <w:szCs w:val="26"/>
          <w:lang w:val="vi-VN"/>
        </w:rPr>
        <w:t>g</w:t>
      </w:r>
    </w:p>
    <w:p w14:paraId="1CF4F564" w14:textId="77777777" w:rsidR="00BC5534" w:rsidRPr="0059076F" w:rsidRDefault="00BC5534" w:rsidP="00C00927">
      <w:pPr>
        <w:pStyle w:val="Heading1Char"/>
        <w:spacing w:after="120" w:line="240" w:lineRule="auto"/>
        <w:ind w:left="284"/>
        <w:jc w:val="both"/>
        <w:rPr>
          <w:rFonts w:ascii="Times New Roman" w:hAnsi="Times New Roman" w:cs="Times New Roman"/>
          <w:b/>
          <w:sz w:val="26"/>
          <w:szCs w:val="26"/>
          <w:lang w:val="vi-VN"/>
        </w:rPr>
      </w:pPr>
    </w:p>
    <w:p w14:paraId="7C76B9B8" w14:textId="77777777" w:rsidR="00BC5534" w:rsidRPr="0059076F" w:rsidRDefault="00BC5534" w:rsidP="00C00927">
      <w:pPr>
        <w:pStyle w:val="Heading1Char"/>
        <w:numPr>
          <w:ilvl w:val="0"/>
          <w:numId w:val="4"/>
        </w:numPr>
        <w:spacing w:after="120" w:line="240" w:lineRule="auto"/>
        <w:ind w:left="284" w:hanging="284"/>
        <w:jc w:val="both"/>
        <w:rPr>
          <w:rFonts w:ascii="Times New Roman" w:hAnsi="Times New Roman" w:cs="Times New Roman"/>
          <w:b/>
          <w:sz w:val="26"/>
          <w:szCs w:val="26"/>
          <w:lang w:val="vi-VN"/>
        </w:rPr>
      </w:pPr>
      <w:r w:rsidRPr="0059076F">
        <w:rPr>
          <w:rFonts w:ascii="Times New Roman" w:hAnsi="Times New Roman" w:cs="Times New Roman"/>
          <w:b/>
          <w:sz w:val="26"/>
          <w:szCs w:val="26"/>
          <w:lang w:val="vi-VN"/>
        </w:rPr>
        <w:t>Các chức năng chính cho ứng dụng (Mục tiêu của ứng dụng)</w:t>
      </w:r>
    </w:p>
    <w:p w14:paraId="71BFB11E" w14:textId="3DDE3DFD" w:rsidR="00BC5534" w:rsidRPr="0059076F" w:rsidRDefault="00F7599C" w:rsidP="00C00927">
      <w:pPr>
        <w:pStyle w:val="Heading1Char"/>
        <w:spacing w:after="120" w:line="240" w:lineRule="auto"/>
        <w:ind w:left="284"/>
        <w:jc w:val="both"/>
        <w:rPr>
          <w:rFonts w:ascii="Times New Roman" w:hAnsi="Times New Roman" w:cs="Times New Roman"/>
          <w:b/>
          <w:i/>
          <w:iCs/>
          <w:color w:val="FF0000"/>
          <w:sz w:val="26"/>
          <w:szCs w:val="26"/>
        </w:rPr>
      </w:pPr>
      <w:r w:rsidRPr="0059076F">
        <w:rPr>
          <w:rFonts w:ascii="Times New Roman" w:hAnsi="Times New Roman" w:cs="Times New Roman"/>
          <w:b/>
          <w:i/>
          <w:iCs/>
          <w:color w:val="FF0000"/>
          <w:sz w:val="26"/>
          <w:szCs w:val="26"/>
        </w:rPr>
        <w:t xml:space="preserve">Link </w:t>
      </w:r>
      <w:proofErr w:type="spellStart"/>
      <w:r w:rsidRPr="0059076F">
        <w:rPr>
          <w:rFonts w:ascii="Times New Roman" w:hAnsi="Times New Roman" w:cs="Times New Roman"/>
          <w:b/>
          <w:i/>
          <w:iCs/>
          <w:color w:val="FF0000"/>
          <w:sz w:val="26"/>
          <w:szCs w:val="26"/>
        </w:rPr>
        <w:t>nhật</w:t>
      </w:r>
      <w:proofErr w:type="spellEnd"/>
      <w:r w:rsidRPr="0059076F">
        <w:rPr>
          <w:rFonts w:ascii="Times New Roman" w:hAnsi="Times New Roman" w:cs="Times New Roman"/>
          <w:b/>
          <w:i/>
          <w:iCs/>
          <w:color w:val="FF0000"/>
          <w:sz w:val="26"/>
          <w:szCs w:val="26"/>
        </w:rPr>
        <w:t xml:space="preserve"> </w:t>
      </w:r>
      <w:proofErr w:type="spellStart"/>
      <w:r w:rsidRPr="0059076F">
        <w:rPr>
          <w:rFonts w:ascii="Times New Roman" w:hAnsi="Times New Roman" w:cs="Times New Roman"/>
          <w:b/>
          <w:i/>
          <w:iCs/>
          <w:color w:val="FF0000"/>
          <w:sz w:val="26"/>
          <w:szCs w:val="26"/>
        </w:rPr>
        <w:t>ký</w:t>
      </w:r>
      <w:proofErr w:type="spellEnd"/>
    </w:p>
    <w:p w14:paraId="61FAADAE" w14:textId="77777777" w:rsidR="00214BDA" w:rsidRPr="0059076F" w:rsidRDefault="00214BDA" w:rsidP="00C00927">
      <w:pPr>
        <w:spacing w:after="120" w:line="240" w:lineRule="auto"/>
        <w:rPr>
          <w:rFonts w:ascii="Times New Roman" w:hAnsi="Times New Roman" w:cs="Times New Roman"/>
          <w:b/>
          <w:sz w:val="26"/>
          <w:szCs w:val="26"/>
        </w:rPr>
      </w:pPr>
    </w:p>
    <w:p w14:paraId="68E5C7B2" w14:textId="77777777" w:rsidR="00214BDA" w:rsidRPr="0059076F" w:rsidRDefault="00214BDA" w:rsidP="00C00927">
      <w:pPr>
        <w:spacing w:after="120" w:line="240" w:lineRule="auto"/>
        <w:jc w:val="both"/>
        <w:rPr>
          <w:rFonts w:ascii="Times New Roman" w:hAnsi="Times New Roman" w:cs="Times New Roman"/>
          <w:b/>
          <w:sz w:val="26"/>
          <w:szCs w:val="26"/>
        </w:rPr>
      </w:pPr>
    </w:p>
    <w:sectPr w:rsidR="00214BDA" w:rsidRPr="0059076F" w:rsidSect="006C21F4">
      <w:headerReference w:type="even" r:id="rId8"/>
      <w:headerReference w:type="default" r:id="rId9"/>
      <w:footerReference w:type="even" r:id="rId10"/>
      <w:footerReference w:type="default" r:id="rId11"/>
      <w:headerReference w:type="first" r:id="rId12"/>
      <w:footerReference w:type="first" r:id="rId13"/>
      <w:pgSz w:w="12240" w:h="15840" w:code="1"/>
      <w:pgMar w:top="851" w:right="851" w:bottom="851"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3431A4" w14:textId="77777777" w:rsidR="00357741" w:rsidRDefault="00357741" w:rsidP="0007450D">
      <w:pPr>
        <w:spacing w:after="0" w:line="240" w:lineRule="auto"/>
      </w:pPr>
      <w:r>
        <w:separator/>
      </w:r>
    </w:p>
  </w:endnote>
  <w:endnote w:type="continuationSeparator" w:id="0">
    <w:p w14:paraId="02EE2DD7" w14:textId="77777777" w:rsidR="00357741" w:rsidRDefault="00357741" w:rsidP="00074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72BEE" w14:textId="77777777" w:rsidR="002477E2" w:rsidRDefault="002477E2">
    <w:pPr>
      <w:pStyle w:val="ListParagrap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i/>
        <w:noProof/>
        <w:sz w:val="26"/>
        <w:szCs w:val="26"/>
      </w:rPr>
      <w:id w:val="222028448"/>
      <w:docPartObj>
        <w:docPartGallery w:val="Page Numbers (Bottom of Page)"/>
        <w:docPartUnique/>
      </w:docPartObj>
    </w:sdtPr>
    <w:sdtEndPr>
      <w:rPr>
        <w:rFonts w:asciiTheme="minorHAnsi" w:hAnsiTheme="minorHAnsi" w:cstheme="minorBidi"/>
        <w:i w:val="0"/>
        <w:sz w:val="22"/>
        <w:szCs w:val="22"/>
      </w:rPr>
    </w:sdtEndPr>
    <w:sdtContent>
      <w:p w14:paraId="4D56953B" w14:textId="079E9B3C" w:rsidR="0007450D" w:rsidRDefault="0007450D" w:rsidP="008E1DE1">
        <w:pPr>
          <w:pStyle w:val="ListParagraph"/>
          <w:spacing w:before="60"/>
          <w:jc w:val="center"/>
        </w:pPr>
        <w:r>
          <w:rPr>
            <w:rFonts w:ascii="Times New Roman" w:hAnsi="Times New Roman" w:cs="Times New Roman"/>
            <w:i/>
            <w:noProof/>
            <w:sz w:val="26"/>
            <w:szCs w:val="26"/>
            <w:lang w:val="en-AU" w:eastAsia="zh-CN"/>
          </w:rPr>
          <mc:AlternateContent>
            <mc:Choice Requires="wps">
              <w:drawing>
                <wp:anchor distT="0" distB="0" distL="114300" distR="114300" simplePos="0" relativeHeight="251659264" behindDoc="0" locked="0" layoutInCell="1" allowOverlap="1" wp14:anchorId="3EA180FB" wp14:editId="54DDF6CC">
                  <wp:simplePos x="0" y="0"/>
                  <wp:positionH relativeFrom="column">
                    <wp:posOffset>10795</wp:posOffset>
                  </wp:positionH>
                  <wp:positionV relativeFrom="paragraph">
                    <wp:posOffset>6350</wp:posOffset>
                  </wp:positionV>
                  <wp:extent cx="6660000" cy="0"/>
                  <wp:effectExtent l="0" t="0" r="26670" b="19050"/>
                  <wp:wrapNone/>
                  <wp:docPr id="1" name="Straight Connector 1"/>
                  <wp:cNvGraphicFramePr/>
                  <a:graphic xmlns:a="http://schemas.openxmlformats.org/drawingml/2006/main">
                    <a:graphicData uri="http://schemas.microsoft.com/office/word/2010/wordprocessingShape">
                      <wps:wsp>
                        <wps:cNvCnPr/>
                        <wps:spPr>
                          <a:xfrm>
                            <a:off x="0" y="0"/>
                            <a:ext cx="66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line w14:anchorId="62D43E4F"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5pt,.5pt" to="525.2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" strokecolor="black [3200]" strokeweight=".5pt">
                  <v:stroke joinstyle="miter"/>
                </v:line>
              </w:pict>
            </mc:Fallback>
          </mc:AlternateContent>
        </w:r>
        <w:r w:rsidRPr="0007450D">
          <w:rPr>
            <w:rFonts w:ascii="Times New Roman" w:hAnsi="Times New Roman" w:cs="Times New Roman"/>
            <w:i/>
            <w:noProof/>
            <w:sz w:val="26"/>
            <w:szCs w:val="26"/>
          </w:rPr>
          <w:t>Khoa Công nghệ thông tin</w:t>
        </w:r>
        <w:r w:rsidR="00DA3136">
          <w:rPr>
            <w:rFonts w:ascii="Times New Roman" w:hAnsi="Times New Roman" w:cs="Times New Roman"/>
            <w:i/>
            <w:noProof/>
            <w:sz w:val="26"/>
            <w:szCs w:val="26"/>
          </w:rPr>
          <w:t xml:space="preserve"> – Trường</w:t>
        </w:r>
        <w:r w:rsidR="002477E2">
          <w:rPr>
            <w:rFonts w:ascii="Times New Roman" w:hAnsi="Times New Roman" w:cs="Times New Roman"/>
            <w:i/>
            <w:noProof/>
            <w:sz w:val="26"/>
            <w:szCs w:val="26"/>
          </w:rPr>
          <w:t xml:space="preserve"> Đại học Công nghiệp</w:t>
        </w:r>
        <w:r w:rsidR="007F57F2">
          <w:rPr>
            <w:rFonts w:ascii="Times New Roman" w:hAnsi="Times New Roman" w:cs="Times New Roman"/>
            <w:i/>
            <w:noProof/>
            <w:sz w:val="26"/>
            <w:szCs w:val="26"/>
          </w:rPr>
          <w:t xml:space="preserve"> TP</w:t>
        </w:r>
        <w:r w:rsidR="002477E2">
          <w:rPr>
            <w:rFonts w:ascii="Times New Roman" w:hAnsi="Times New Roman" w:cs="Times New Roman"/>
            <w:i/>
            <w:noProof/>
            <w:sz w:val="26"/>
            <w:szCs w:val="26"/>
          </w:rPr>
          <w:t xml:space="preserve">. </w:t>
        </w:r>
        <w:r>
          <w:rPr>
            <w:rFonts w:ascii="Times New Roman" w:hAnsi="Times New Roman" w:cs="Times New Roman"/>
            <w:i/>
            <w:noProof/>
            <w:sz w:val="26"/>
            <w:szCs w:val="26"/>
          </w:rPr>
          <w:t>H</w:t>
        </w:r>
        <w:r w:rsidR="002477E2">
          <w:rPr>
            <w:rFonts w:ascii="Times New Roman" w:hAnsi="Times New Roman" w:cs="Times New Roman"/>
            <w:i/>
            <w:noProof/>
            <w:sz w:val="26"/>
            <w:szCs w:val="26"/>
          </w:rPr>
          <w:t xml:space="preserve">ồ </w:t>
        </w:r>
        <w:r>
          <w:rPr>
            <w:rFonts w:ascii="Times New Roman" w:hAnsi="Times New Roman" w:cs="Times New Roman"/>
            <w:i/>
            <w:noProof/>
            <w:sz w:val="26"/>
            <w:szCs w:val="26"/>
          </w:rPr>
          <w:t>C</w:t>
        </w:r>
        <w:r w:rsidR="002477E2">
          <w:rPr>
            <w:rFonts w:ascii="Times New Roman" w:hAnsi="Times New Roman" w:cs="Times New Roman"/>
            <w:i/>
            <w:noProof/>
            <w:sz w:val="26"/>
            <w:szCs w:val="26"/>
          </w:rPr>
          <w:t xml:space="preserve">hí </w:t>
        </w:r>
        <w:r>
          <w:rPr>
            <w:rFonts w:ascii="Times New Roman" w:hAnsi="Times New Roman" w:cs="Times New Roman"/>
            <w:i/>
            <w:noProof/>
            <w:sz w:val="26"/>
            <w:szCs w:val="26"/>
          </w:rPr>
          <w:t>M</w:t>
        </w:r>
        <w:r w:rsidR="002477E2">
          <w:rPr>
            <w:rFonts w:ascii="Times New Roman" w:hAnsi="Times New Roman" w:cs="Times New Roman"/>
            <w:i/>
            <w:noProof/>
            <w:sz w:val="26"/>
            <w:szCs w:val="26"/>
          </w:rPr>
          <w:t>inh</w:t>
        </w:r>
        <w:r w:rsidR="0023461A">
          <w:t xml:space="preserve"> </w:t>
        </w:r>
        <w:r w:rsidR="0023461A">
          <w:tab/>
        </w:r>
        <w:r w:rsidR="0023461A">
          <w:tab/>
        </w:r>
        <w:r w:rsidRPr="0007450D">
          <w:rPr>
            <w:rFonts w:ascii="Times New Roman" w:hAnsi="Times New Roman" w:cs="Times New Roman"/>
            <w:i/>
            <w:sz w:val="26"/>
            <w:szCs w:val="26"/>
          </w:rPr>
          <w:fldChar w:fldCharType="begin"/>
        </w:r>
        <w:r w:rsidRPr="0007450D">
          <w:rPr>
            <w:rFonts w:ascii="Times New Roman" w:hAnsi="Times New Roman" w:cs="Times New Roman"/>
            <w:i/>
            <w:sz w:val="26"/>
            <w:szCs w:val="26"/>
          </w:rPr>
          <w:instrText xml:space="preserve"> PAGE   \* MERGEFORMAT </w:instrText>
        </w:r>
        <w:r w:rsidRPr="0007450D">
          <w:rPr>
            <w:rFonts w:ascii="Times New Roman" w:hAnsi="Times New Roman" w:cs="Times New Roman"/>
            <w:i/>
            <w:sz w:val="26"/>
            <w:szCs w:val="26"/>
          </w:rPr>
          <w:fldChar w:fldCharType="separate"/>
        </w:r>
        <w:r w:rsidR="002D6594">
          <w:rPr>
            <w:rFonts w:ascii="Times New Roman" w:hAnsi="Times New Roman" w:cs="Times New Roman"/>
            <w:i/>
            <w:noProof/>
            <w:sz w:val="26"/>
            <w:szCs w:val="26"/>
          </w:rPr>
          <w:t>2</w:t>
        </w:r>
        <w:r w:rsidRPr="0007450D">
          <w:rPr>
            <w:rFonts w:ascii="Times New Roman" w:hAnsi="Times New Roman" w:cs="Times New Roman"/>
            <w:i/>
            <w:noProof/>
            <w:sz w:val="26"/>
            <w:szCs w:val="26"/>
          </w:rPr>
          <w:fldChar w:fldCharType="end"/>
        </w:r>
      </w:p>
    </w:sdtContent>
  </w:sdt>
  <w:p w14:paraId="0DA7D7AC" w14:textId="77777777" w:rsidR="0007450D" w:rsidRDefault="0007450D">
    <w:pPr>
      <w:pStyle w:val="ListParagrap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09649" w14:textId="77777777" w:rsidR="002477E2" w:rsidRDefault="002477E2">
    <w:pPr>
      <w:pStyle w:val="ListParagrap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45361" w14:textId="77777777" w:rsidR="00357741" w:rsidRDefault="00357741" w:rsidP="0007450D">
      <w:pPr>
        <w:spacing w:after="0" w:line="240" w:lineRule="auto"/>
      </w:pPr>
      <w:r>
        <w:separator/>
      </w:r>
    </w:p>
  </w:footnote>
  <w:footnote w:type="continuationSeparator" w:id="0">
    <w:p w14:paraId="4864B09C" w14:textId="77777777" w:rsidR="00357741" w:rsidRDefault="00357741" w:rsidP="000745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0134C" w14:textId="77777777" w:rsidR="002477E2" w:rsidRDefault="002477E2">
    <w:pPr>
      <w:pStyle w:val="Heading3Cha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62182" w14:textId="77777777" w:rsidR="002477E2" w:rsidRDefault="002477E2">
    <w:pPr>
      <w:pStyle w:val="Heading3Cha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E1BF7" w14:textId="77777777" w:rsidR="002477E2" w:rsidRDefault="002477E2">
    <w:pPr>
      <w:pStyle w:val="Heading3Cha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BodyText"/>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TitleChar"/>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Title"/>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Number3"/>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Bullet2"/>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Number"/>
      <w:lvlText w:val=""/>
      <w:lvlJc w:val="left"/>
      <w:pPr>
        <w:tabs>
          <w:tab w:val="num" w:pos="360"/>
        </w:tabs>
        <w:ind w:left="360" w:hanging="360"/>
      </w:pPr>
      <w:rPr>
        <w:rFonts w:ascii="Symbol" w:hAnsi="Symbol" w:hint="default"/>
      </w:rPr>
    </w:lvl>
  </w:abstractNum>
  <w:abstractNum w:abstractNumId="6" w15:restartNumberingAfterBreak="0">
    <w:nsid w:val="078A6751"/>
    <w:multiLevelType w:val="multilevel"/>
    <w:tmpl w:val="92B4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9C3667"/>
    <w:multiLevelType w:val="multilevel"/>
    <w:tmpl w:val="7FA2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BD5F36"/>
    <w:multiLevelType w:val="multilevel"/>
    <w:tmpl w:val="B0E0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710F88"/>
    <w:multiLevelType w:val="multilevel"/>
    <w:tmpl w:val="2BE2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C0407"/>
    <w:multiLevelType w:val="multilevel"/>
    <w:tmpl w:val="56FE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F6384A"/>
    <w:multiLevelType w:val="multilevel"/>
    <w:tmpl w:val="6F62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956ADA"/>
    <w:multiLevelType w:val="hybridMultilevel"/>
    <w:tmpl w:val="152EDC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5B48AE"/>
    <w:multiLevelType w:val="multilevel"/>
    <w:tmpl w:val="106C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297E86"/>
    <w:multiLevelType w:val="multilevel"/>
    <w:tmpl w:val="7B32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811187"/>
    <w:multiLevelType w:val="multilevel"/>
    <w:tmpl w:val="2334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595AD1"/>
    <w:multiLevelType w:val="hybridMultilevel"/>
    <w:tmpl w:val="3C7829DE"/>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7" w15:restartNumberingAfterBreak="0">
    <w:nsid w:val="2C39406B"/>
    <w:multiLevelType w:val="hybridMultilevel"/>
    <w:tmpl w:val="22FC64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6F4D72"/>
    <w:multiLevelType w:val="multilevel"/>
    <w:tmpl w:val="8D84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521F27"/>
    <w:multiLevelType w:val="multilevel"/>
    <w:tmpl w:val="8AAC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D537C8"/>
    <w:multiLevelType w:val="multilevel"/>
    <w:tmpl w:val="50A8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40561F"/>
    <w:multiLevelType w:val="multilevel"/>
    <w:tmpl w:val="52E2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17318C"/>
    <w:multiLevelType w:val="multilevel"/>
    <w:tmpl w:val="EDA4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C55587"/>
    <w:multiLevelType w:val="multilevel"/>
    <w:tmpl w:val="D5A6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CC6F34"/>
    <w:multiLevelType w:val="multilevel"/>
    <w:tmpl w:val="D8B4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005FC3"/>
    <w:multiLevelType w:val="multilevel"/>
    <w:tmpl w:val="2D02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D93193"/>
    <w:multiLevelType w:val="multilevel"/>
    <w:tmpl w:val="42A6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FD5395"/>
    <w:multiLevelType w:val="hybridMultilevel"/>
    <w:tmpl w:val="6DB679FC"/>
    <w:lvl w:ilvl="0" w:tplc="29EA708A">
      <w:start w:val="1"/>
      <w:numFmt w:val="lowerLetter"/>
      <w:lvlText w:val="%1."/>
      <w:lvlJc w:val="left"/>
      <w:pPr>
        <w:ind w:left="720" w:hanging="360"/>
      </w:pPr>
      <w:rPr>
        <w:rFonts w:hint="default"/>
        <w:lang w:val="vi-V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FD1723"/>
    <w:multiLevelType w:val="hybridMultilevel"/>
    <w:tmpl w:val="8990CF0E"/>
    <w:lvl w:ilvl="0" w:tplc="04090005">
      <w:start w:val="1"/>
      <w:numFmt w:val="bullet"/>
      <w:lvlText w:val=""/>
      <w:lvlJc w:val="left"/>
      <w:pPr>
        <w:tabs>
          <w:tab w:val="num" w:pos="720"/>
        </w:tabs>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04090005">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DF9585A"/>
    <w:multiLevelType w:val="hybridMultilevel"/>
    <w:tmpl w:val="9E2EF62C"/>
    <w:lvl w:ilvl="0" w:tplc="04090003">
      <w:start w:val="1"/>
      <w:numFmt w:val="bullet"/>
      <w:lvlText w:val="o"/>
      <w:lvlJc w:val="left"/>
      <w:pPr>
        <w:ind w:left="1500" w:hanging="360"/>
      </w:pPr>
      <w:rPr>
        <w:rFonts w:ascii="Courier New" w:hAnsi="Courier New" w:cs="Courier New" w:hint="default"/>
      </w:rPr>
    </w:lvl>
    <w:lvl w:ilvl="1" w:tplc="042A0003" w:tentative="1">
      <w:start w:val="1"/>
      <w:numFmt w:val="bullet"/>
      <w:lvlText w:val="o"/>
      <w:lvlJc w:val="left"/>
      <w:pPr>
        <w:ind w:left="2220" w:hanging="360"/>
      </w:pPr>
      <w:rPr>
        <w:rFonts w:ascii="Courier New" w:hAnsi="Courier New" w:cs="Courier New" w:hint="default"/>
      </w:rPr>
    </w:lvl>
    <w:lvl w:ilvl="2" w:tplc="042A0005" w:tentative="1">
      <w:start w:val="1"/>
      <w:numFmt w:val="bullet"/>
      <w:lvlText w:val=""/>
      <w:lvlJc w:val="left"/>
      <w:pPr>
        <w:ind w:left="2940" w:hanging="360"/>
      </w:pPr>
      <w:rPr>
        <w:rFonts w:ascii="Wingdings" w:hAnsi="Wingdings" w:hint="default"/>
      </w:rPr>
    </w:lvl>
    <w:lvl w:ilvl="3" w:tplc="042A0001" w:tentative="1">
      <w:start w:val="1"/>
      <w:numFmt w:val="bullet"/>
      <w:lvlText w:val=""/>
      <w:lvlJc w:val="left"/>
      <w:pPr>
        <w:ind w:left="3660" w:hanging="360"/>
      </w:pPr>
      <w:rPr>
        <w:rFonts w:ascii="Symbol" w:hAnsi="Symbol" w:hint="default"/>
      </w:rPr>
    </w:lvl>
    <w:lvl w:ilvl="4" w:tplc="042A0003" w:tentative="1">
      <w:start w:val="1"/>
      <w:numFmt w:val="bullet"/>
      <w:lvlText w:val="o"/>
      <w:lvlJc w:val="left"/>
      <w:pPr>
        <w:ind w:left="4380" w:hanging="360"/>
      </w:pPr>
      <w:rPr>
        <w:rFonts w:ascii="Courier New" w:hAnsi="Courier New" w:cs="Courier New" w:hint="default"/>
      </w:rPr>
    </w:lvl>
    <w:lvl w:ilvl="5" w:tplc="042A0005" w:tentative="1">
      <w:start w:val="1"/>
      <w:numFmt w:val="bullet"/>
      <w:lvlText w:val=""/>
      <w:lvlJc w:val="left"/>
      <w:pPr>
        <w:ind w:left="5100" w:hanging="360"/>
      </w:pPr>
      <w:rPr>
        <w:rFonts w:ascii="Wingdings" w:hAnsi="Wingdings" w:hint="default"/>
      </w:rPr>
    </w:lvl>
    <w:lvl w:ilvl="6" w:tplc="042A0001" w:tentative="1">
      <w:start w:val="1"/>
      <w:numFmt w:val="bullet"/>
      <w:lvlText w:val=""/>
      <w:lvlJc w:val="left"/>
      <w:pPr>
        <w:ind w:left="5820" w:hanging="360"/>
      </w:pPr>
      <w:rPr>
        <w:rFonts w:ascii="Symbol" w:hAnsi="Symbol" w:hint="default"/>
      </w:rPr>
    </w:lvl>
    <w:lvl w:ilvl="7" w:tplc="042A0003" w:tentative="1">
      <w:start w:val="1"/>
      <w:numFmt w:val="bullet"/>
      <w:lvlText w:val="o"/>
      <w:lvlJc w:val="left"/>
      <w:pPr>
        <w:ind w:left="6540" w:hanging="360"/>
      </w:pPr>
      <w:rPr>
        <w:rFonts w:ascii="Courier New" w:hAnsi="Courier New" w:cs="Courier New" w:hint="default"/>
      </w:rPr>
    </w:lvl>
    <w:lvl w:ilvl="8" w:tplc="042A0005" w:tentative="1">
      <w:start w:val="1"/>
      <w:numFmt w:val="bullet"/>
      <w:lvlText w:val=""/>
      <w:lvlJc w:val="left"/>
      <w:pPr>
        <w:ind w:left="7260" w:hanging="360"/>
      </w:pPr>
      <w:rPr>
        <w:rFonts w:ascii="Wingdings" w:hAnsi="Wingdings" w:hint="default"/>
      </w:rPr>
    </w:lvl>
  </w:abstractNum>
  <w:abstractNum w:abstractNumId="30" w15:restartNumberingAfterBreak="0">
    <w:nsid w:val="62E06CD4"/>
    <w:multiLevelType w:val="multilevel"/>
    <w:tmpl w:val="BC74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432552"/>
    <w:multiLevelType w:val="multilevel"/>
    <w:tmpl w:val="017C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4646E2"/>
    <w:multiLevelType w:val="hybridMultilevel"/>
    <w:tmpl w:val="96EAF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433525"/>
    <w:multiLevelType w:val="multilevel"/>
    <w:tmpl w:val="2A16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5D0B43"/>
    <w:multiLevelType w:val="multilevel"/>
    <w:tmpl w:val="7830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CC3DFC"/>
    <w:multiLevelType w:val="multilevel"/>
    <w:tmpl w:val="5C04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43213F"/>
    <w:multiLevelType w:val="multilevel"/>
    <w:tmpl w:val="5850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313DE9"/>
    <w:multiLevelType w:val="multilevel"/>
    <w:tmpl w:val="C438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0F14AA"/>
    <w:multiLevelType w:val="multilevel"/>
    <w:tmpl w:val="C5FE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BF5A33"/>
    <w:multiLevelType w:val="hybridMultilevel"/>
    <w:tmpl w:val="F466A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B763A57"/>
    <w:multiLevelType w:val="multilevel"/>
    <w:tmpl w:val="9908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17"/>
  </w:num>
  <w:num w:numId="3">
    <w:abstractNumId w:val="28"/>
  </w:num>
  <w:num w:numId="4">
    <w:abstractNumId w:val="32"/>
  </w:num>
  <w:num w:numId="5">
    <w:abstractNumId w:val="27"/>
  </w:num>
  <w:num w:numId="6">
    <w:abstractNumId w:val="12"/>
  </w:num>
  <w:num w:numId="7">
    <w:abstractNumId w:val="16"/>
  </w:num>
  <w:num w:numId="8">
    <w:abstractNumId w:val="29"/>
  </w:num>
  <w:num w:numId="9">
    <w:abstractNumId w:val="26"/>
  </w:num>
  <w:num w:numId="10">
    <w:abstractNumId w:val="19"/>
  </w:num>
  <w:num w:numId="11">
    <w:abstractNumId w:val="7"/>
  </w:num>
  <w:num w:numId="12">
    <w:abstractNumId w:val="8"/>
  </w:num>
  <w:num w:numId="13">
    <w:abstractNumId w:val="13"/>
  </w:num>
  <w:num w:numId="14">
    <w:abstractNumId w:val="10"/>
  </w:num>
  <w:num w:numId="15">
    <w:abstractNumId w:val="22"/>
  </w:num>
  <w:num w:numId="16">
    <w:abstractNumId w:val="40"/>
  </w:num>
  <w:num w:numId="17">
    <w:abstractNumId w:val="15"/>
  </w:num>
  <w:num w:numId="18">
    <w:abstractNumId w:val="34"/>
  </w:num>
  <w:num w:numId="19">
    <w:abstractNumId w:val="30"/>
  </w:num>
  <w:num w:numId="20">
    <w:abstractNumId w:val="35"/>
  </w:num>
  <w:num w:numId="21">
    <w:abstractNumId w:val="6"/>
  </w:num>
  <w:num w:numId="22">
    <w:abstractNumId w:val="9"/>
  </w:num>
  <w:num w:numId="23">
    <w:abstractNumId w:val="20"/>
  </w:num>
  <w:num w:numId="24">
    <w:abstractNumId w:val="25"/>
  </w:num>
  <w:num w:numId="25">
    <w:abstractNumId w:val="23"/>
  </w:num>
  <w:num w:numId="26">
    <w:abstractNumId w:val="18"/>
  </w:num>
  <w:num w:numId="27">
    <w:abstractNumId w:val="14"/>
  </w:num>
  <w:num w:numId="28">
    <w:abstractNumId w:val="36"/>
  </w:num>
  <w:num w:numId="29">
    <w:abstractNumId w:val="38"/>
  </w:num>
  <w:num w:numId="30">
    <w:abstractNumId w:val="37"/>
  </w:num>
  <w:num w:numId="31">
    <w:abstractNumId w:val="33"/>
  </w:num>
  <w:num w:numId="32">
    <w:abstractNumId w:val="11"/>
  </w:num>
  <w:num w:numId="33">
    <w:abstractNumId w:val="21"/>
  </w:num>
  <w:num w:numId="34">
    <w:abstractNumId w:val="24"/>
  </w:num>
  <w:num w:numId="35">
    <w:abstractNumId w:val="31"/>
  </w:num>
  <w:num w:numId="36">
    <w:abstractNumId w:val="5"/>
    <w:lvlOverride w:ilvl="0"/>
  </w:num>
  <w:num w:numId="37">
    <w:abstractNumId w:val="4"/>
    <w:lvlOverride w:ilvl="0">
      <w:startOverride w:val="1"/>
    </w:lvlOverride>
  </w:num>
  <w:num w:numId="38">
    <w:abstractNumId w:val="3"/>
    <w:lvlOverride w:ilvl="0"/>
  </w:num>
  <w:num w:numId="39">
    <w:abstractNumId w:val="2"/>
    <w:lvlOverride w:ilvl="0"/>
  </w:num>
  <w:num w:numId="40">
    <w:abstractNumId w:val="1"/>
    <w:lvlOverride w:ilvl="0">
      <w:startOverride w:val="1"/>
    </w:lvlOverride>
  </w:num>
  <w:num w:numId="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842"/>
    <w:rsid w:val="0001075E"/>
    <w:rsid w:val="00031F73"/>
    <w:rsid w:val="00033697"/>
    <w:rsid w:val="000557FC"/>
    <w:rsid w:val="00062B5A"/>
    <w:rsid w:val="0007450D"/>
    <w:rsid w:val="00084C13"/>
    <w:rsid w:val="000863F9"/>
    <w:rsid w:val="000D2DD0"/>
    <w:rsid w:val="000D3964"/>
    <w:rsid w:val="000E3DE1"/>
    <w:rsid w:val="0010503A"/>
    <w:rsid w:val="0010555D"/>
    <w:rsid w:val="0011769B"/>
    <w:rsid w:val="00130A57"/>
    <w:rsid w:val="00150FEC"/>
    <w:rsid w:val="001643E3"/>
    <w:rsid w:val="00173230"/>
    <w:rsid w:val="00175303"/>
    <w:rsid w:val="00180938"/>
    <w:rsid w:val="00193E17"/>
    <w:rsid w:val="00197F0D"/>
    <w:rsid w:val="001C4E67"/>
    <w:rsid w:val="001D3007"/>
    <w:rsid w:val="002018EC"/>
    <w:rsid w:val="002124EE"/>
    <w:rsid w:val="00214BDA"/>
    <w:rsid w:val="0023461A"/>
    <w:rsid w:val="00234C3A"/>
    <w:rsid w:val="002477E2"/>
    <w:rsid w:val="00251A54"/>
    <w:rsid w:val="00263871"/>
    <w:rsid w:val="002A3715"/>
    <w:rsid w:val="002C39C2"/>
    <w:rsid w:val="002D3247"/>
    <w:rsid w:val="002D6594"/>
    <w:rsid w:val="002D7FAE"/>
    <w:rsid w:val="002E4A37"/>
    <w:rsid w:val="00327150"/>
    <w:rsid w:val="00335D4C"/>
    <w:rsid w:val="00345D80"/>
    <w:rsid w:val="00350ABB"/>
    <w:rsid w:val="00357741"/>
    <w:rsid w:val="00357E48"/>
    <w:rsid w:val="003656FF"/>
    <w:rsid w:val="0037793B"/>
    <w:rsid w:val="003D24EB"/>
    <w:rsid w:val="00446855"/>
    <w:rsid w:val="00464561"/>
    <w:rsid w:val="00467DC6"/>
    <w:rsid w:val="00472490"/>
    <w:rsid w:val="00472CA7"/>
    <w:rsid w:val="00480509"/>
    <w:rsid w:val="004873AD"/>
    <w:rsid w:val="004E78BC"/>
    <w:rsid w:val="00501A33"/>
    <w:rsid w:val="00514644"/>
    <w:rsid w:val="00523500"/>
    <w:rsid w:val="005343C1"/>
    <w:rsid w:val="00556651"/>
    <w:rsid w:val="00576317"/>
    <w:rsid w:val="00581771"/>
    <w:rsid w:val="0059076F"/>
    <w:rsid w:val="005C0057"/>
    <w:rsid w:val="005E7E32"/>
    <w:rsid w:val="00602A3E"/>
    <w:rsid w:val="00630BC3"/>
    <w:rsid w:val="00660CCB"/>
    <w:rsid w:val="006B09C2"/>
    <w:rsid w:val="006B7199"/>
    <w:rsid w:val="006C21F4"/>
    <w:rsid w:val="006D1ABE"/>
    <w:rsid w:val="006F231E"/>
    <w:rsid w:val="006F581E"/>
    <w:rsid w:val="00713147"/>
    <w:rsid w:val="007E37F3"/>
    <w:rsid w:val="007F0BCF"/>
    <w:rsid w:val="007F57F2"/>
    <w:rsid w:val="008039BB"/>
    <w:rsid w:val="00812816"/>
    <w:rsid w:val="0085121B"/>
    <w:rsid w:val="00880536"/>
    <w:rsid w:val="00880E63"/>
    <w:rsid w:val="008861C0"/>
    <w:rsid w:val="008D58BE"/>
    <w:rsid w:val="008E1DE1"/>
    <w:rsid w:val="008F0FFE"/>
    <w:rsid w:val="008F621A"/>
    <w:rsid w:val="0092537E"/>
    <w:rsid w:val="009427CD"/>
    <w:rsid w:val="009430FE"/>
    <w:rsid w:val="009445B2"/>
    <w:rsid w:val="00962003"/>
    <w:rsid w:val="0097506F"/>
    <w:rsid w:val="00995E9B"/>
    <w:rsid w:val="009D60D6"/>
    <w:rsid w:val="009F6094"/>
    <w:rsid w:val="00A1252A"/>
    <w:rsid w:val="00A922D2"/>
    <w:rsid w:val="00A95EE1"/>
    <w:rsid w:val="00AA4F52"/>
    <w:rsid w:val="00AA7E8F"/>
    <w:rsid w:val="00AF53F6"/>
    <w:rsid w:val="00B54201"/>
    <w:rsid w:val="00B7468B"/>
    <w:rsid w:val="00B768ED"/>
    <w:rsid w:val="00BC5534"/>
    <w:rsid w:val="00BD5E90"/>
    <w:rsid w:val="00BE74A3"/>
    <w:rsid w:val="00BF15C3"/>
    <w:rsid w:val="00C00927"/>
    <w:rsid w:val="00C423F2"/>
    <w:rsid w:val="00C71E0D"/>
    <w:rsid w:val="00CE4230"/>
    <w:rsid w:val="00CF42C2"/>
    <w:rsid w:val="00D267CA"/>
    <w:rsid w:val="00D4178C"/>
    <w:rsid w:val="00D9045B"/>
    <w:rsid w:val="00D976DB"/>
    <w:rsid w:val="00DA0DED"/>
    <w:rsid w:val="00DA3136"/>
    <w:rsid w:val="00DA6DFB"/>
    <w:rsid w:val="00DC3842"/>
    <w:rsid w:val="00DD11C2"/>
    <w:rsid w:val="00DD7694"/>
    <w:rsid w:val="00DF7BA3"/>
    <w:rsid w:val="00E1675A"/>
    <w:rsid w:val="00E24FAC"/>
    <w:rsid w:val="00E36C53"/>
    <w:rsid w:val="00E37EAE"/>
    <w:rsid w:val="00E42C58"/>
    <w:rsid w:val="00EA4C97"/>
    <w:rsid w:val="00EE6F4E"/>
    <w:rsid w:val="00EF68BD"/>
    <w:rsid w:val="00F2259D"/>
    <w:rsid w:val="00F23AFE"/>
    <w:rsid w:val="00F42B27"/>
    <w:rsid w:val="00F72385"/>
    <w:rsid w:val="00F7599C"/>
    <w:rsid w:val="00F80906"/>
    <w:rsid w:val="00F9133A"/>
    <w:rsid w:val="00FB6F51"/>
    <w:rsid w:val="00FE0FBE"/>
    <w:rsid w:val="00FF7B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21B0E9"/>
  <w15:chartTrackingRefBased/>
  <w15:docId w15:val="{3460E3F0-28DD-4712-A880-79A370753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76F"/>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59076F"/>
    <w:pPr>
      <w:keepNext/>
      <w:keepLines/>
      <w:spacing w:before="200" w:after="0" w:line="276" w:lineRule="auto"/>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link w:val="Heading3Char"/>
    <w:uiPriority w:val="9"/>
    <w:qFormat/>
    <w:rsid w:val="00DA0DED"/>
    <w:pPr>
      <w:spacing w:before="100" w:beforeAutospacing="1" w:after="100" w:afterAutospacing="1" w:line="240" w:lineRule="auto"/>
      <w:outlineLvl w:val="2"/>
    </w:pPr>
    <w:rPr>
      <w:rFonts w:ascii="Times New Roman" w:eastAsia="Times New Roman" w:hAnsi="Times New Roman" w:cs="Times New Roman"/>
      <w:b/>
      <w:bCs/>
      <w:sz w:val="27"/>
      <w:szCs w:val="27"/>
      <w:lang w:val="vi-VN" w:eastAsia="vi-VN"/>
    </w:rPr>
  </w:style>
  <w:style w:type="paragraph" w:styleId="Heading4">
    <w:name w:val="heading 4"/>
    <w:basedOn w:val="Normal"/>
    <w:next w:val="Normal"/>
    <w:link w:val="Heading4Char"/>
    <w:uiPriority w:val="9"/>
    <w:semiHidden/>
    <w:unhideWhenUsed/>
    <w:qFormat/>
    <w:rsid w:val="0059076F"/>
    <w:pPr>
      <w:keepNext/>
      <w:keepLines/>
      <w:spacing w:before="200" w:after="0" w:line="276" w:lineRule="auto"/>
      <w:outlineLvl w:val="3"/>
    </w:pPr>
    <w:rPr>
      <w:rFonts w:asciiTheme="majorHAnsi" w:eastAsiaTheme="majorEastAsia" w:hAnsiTheme="majorHAnsi" w:cstheme="majorBidi"/>
      <w:b/>
      <w:bCs/>
      <w:i/>
      <w:iCs/>
      <w:color w:val="5B9BD5" w:themeColor="accent1"/>
      <w:sz w:val="20"/>
    </w:rPr>
  </w:style>
  <w:style w:type="paragraph" w:styleId="Heading5">
    <w:name w:val="heading 5"/>
    <w:basedOn w:val="Normal"/>
    <w:next w:val="Normal"/>
    <w:link w:val="Heading5Char"/>
    <w:uiPriority w:val="9"/>
    <w:semiHidden/>
    <w:unhideWhenUsed/>
    <w:qFormat/>
    <w:rsid w:val="0059076F"/>
    <w:pPr>
      <w:keepNext/>
      <w:keepLines/>
      <w:spacing w:before="200" w:after="0" w:line="276" w:lineRule="auto"/>
      <w:outlineLvl w:val="4"/>
    </w:pPr>
    <w:rPr>
      <w:rFonts w:asciiTheme="majorHAnsi" w:eastAsiaTheme="majorEastAsia" w:hAnsiTheme="majorHAnsi" w:cstheme="majorBidi"/>
      <w:color w:val="1F4D78" w:themeColor="accent1" w:themeShade="7F"/>
      <w:sz w:val="20"/>
    </w:rPr>
  </w:style>
  <w:style w:type="paragraph" w:styleId="Heading6">
    <w:name w:val="heading 6"/>
    <w:basedOn w:val="Normal"/>
    <w:next w:val="Normal"/>
    <w:link w:val="Heading6Char"/>
    <w:uiPriority w:val="9"/>
    <w:semiHidden/>
    <w:unhideWhenUsed/>
    <w:qFormat/>
    <w:rsid w:val="0059076F"/>
    <w:pPr>
      <w:keepNext/>
      <w:keepLines/>
      <w:spacing w:before="200" w:after="0" w:line="276" w:lineRule="auto"/>
      <w:outlineLvl w:val="5"/>
    </w:pPr>
    <w:rPr>
      <w:rFonts w:asciiTheme="majorHAnsi" w:eastAsiaTheme="majorEastAsia" w:hAnsiTheme="majorHAnsi" w:cstheme="majorBidi"/>
      <w:i/>
      <w:iCs/>
      <w:color w:val="1F4D78" w:themeColor="accent1" w:themeShade="7F"/>
      <w:sz w:val="20"/>
    </w:rPr>
  </w:style>
  <w:style w:type="paragraph" w:styleId="Heading7">
    <w:name w:val="heading 7"/>
    <w:basedOn w:val="Normal"/>
    <w:next w:val="Normal"/>
    <w:link w:val="Heading7Char"/>
    <w:uiPriority w:val="9"/>
    <w:semiHidden/>
    <w:unhideWhenUsed/>
    <w:qFormat/>
    <w:rsid w:val="0059076F"/>
    <w:pPr>
      <w:keepNext/>
      <w:keepLines/>
      <w:spacing w:before="200" w:after="0" w:line="276" w:lineRule="auto"/>
      <w:outlineLvl w:val="6"/>
    </w:pPr>
    <w:rPr>
      <w:rFonts w:asciiTheme="majorHAnsi" w:eastAsiaTheme="majorEastAsia" w:hAnsiTheme="majorHAnsi" w:cstheme="majorBidi"/>
      <w:i/>
      <w:iCs/>
      <w:color w:val="404040" w:themeColor="text1" w:themeTint="BF"/>
      <w:sz w:val="20"/>
    </w:rPr>
  </w:style>
  <w:style w:type="paragraph" w:styleId="Heading8">
    <w:name w:val="heading 8"/>
    <w:basedOn w:val="Normal"/>
    <w:next w:val="Normal"/>
    <w:link w:val="Heading8Char"/>
    <w:uiPriority w:val="9"/>
    <w:semiHidden/>
    <w:unhideWhenUsed/>
    <w:qFormat/>
    <w:rsid w:val="0059076F"/>
    <w:pPr>
      <w:keepNext/>
      <w:keepLines/>
      <w:spacing w:before="200" w:after="0" w:line="276" w:lineRule="auto"/>
      <w:outlineLvl w:val="7"/>
    </w:pPr>
    <w:rPr>
      <w:rFonts w:asciiTheme="majorHAnsi" w:eastAsiaTheme="majorEastAsia" w:hAnsiTheme="majorHAnsi" w:cstheme="majorBidi"/>
      <w:color w:val="5B9BD5" w:themeColor="accent1"/>
      <w:sz w:val="20"/>
      <w:szCs w:val="20"/>
    </w:rPr>
  </w:style>
  <w:style w:type="paragraph" w:styleId="Heading9">
    <w:name w:val="heading 9"/>
    <w:basedOn w:val="Normal"/>
    <w:next w:val="Normal"/>
    <w:link w:val="Heading9Char"/>
    <w:uiPriority w:val="9"/>
    <w:semiHidden/>
    <w:unhideWhenUsed/>
    <w:qFormat/>
    <w:rsid w:val="0059076F"/>
    <w:pPr>
      <w:keepNext/>
      <w:keepLines/>
      <w:spacing w:before="200" w:after="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76F"/>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semiHidden/>
    <w:rsid w:val="0059076F"/>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DA0DED"/>
    <w:rPr>
      <w:rFonts w:ascii="Times New Roman" w:eastAsia="Times New Roman" w:hAnsi="Times New Roman" w:cs="Times New Roman"/>
      <w:b/>
      <w:bCs/>
      <w:sz w:val="27"/>
      <w:szCs w:val="27"/>
      <w:lang w:val="vi-VN" w:eastAsia="vi-VN"/>
    </w:rPr>
  </w:style>
  <w:style w:type="character" w:customStyle="1" w:styleId="Heading4Char">
    <w:name w:val="Heading 4 Char"/>
    <w:basedOn w:val="DefaultParagraphFont"/>
    <w:link w:val="Heading4"/>
    <w:uiPriority w:val="9"/>
    <w:semiHidden/>
    <w:rsid w:val="0059076F"/>
    <w:rPr>
      <w:rFonts w:asciiTheme="majorHAnsi" w:eastAsiaTheme="majorEastAsia" w:hAnsiTheme="majorHAnsi" w:cstheme="majorBidi"/>
      <w:b/>
      <w:bCs/>
      <w:i/>
      <w:iCs/>
      <w:color w:val="5B9BD5" w:themeColor="accent1"/>
      <w:sz w:val="20"/>
    </w:rPr>
  </w:style>
  <w:style w:type="paragraph" w:styleId="ListParagraph">
    <w:name w:val="List Paragraph"/>
    <w:basedOn w:val="Normal"/>
    <w:uiPriority w:val="34"/>
    <w:qFormat/>
    <w:rsid w:val="00DC3842"/>
    <w:pPr>
      <w:ind w:left="720"/>
      <w:contextualSpacing/>
    </w:pPr>
  </w:style>
  <w:style w:type="table" w:styleId="TableGrid">
    <w:name w:val="Table Grid"/>
    <w:basedOn w:val="TableNormal"/>
    <w:uiPriority w:val="59"/>
    <w:rsid w:val="00472C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45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450D"/>
  </w:style>
  <w:style w:type="paragraph" w:styleId="Footer">
    <w:name w:val="footer"/>
    <w:basedOn w:val="Normal"/>
    <w:link w:val="FooterChar"/>
    <w:uiPriority w:val="99"/>
    <w:unhideWhenUsed/>
    <w:rsid w:val="000745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450D"/>
  </w:style>
  <w:style w:type="character" w:customStyle="1" w:styleId="math-inline">
    <w:name w:val="math-inline"/>
    <w:basedOn w:val="DefaultParagraphFont"/>
    <w:rsid w:val="00C00927"/>
  </w:style>
  <w:style w:type="paragraph" w:styleId="NormalWeb">
    <w:name w:val="Normal (Web)"/>
    <w:basedOn w:val="Normal"/>
    <w:uiPriority w:val="99"/>
    <w:semiHidden/>
    <w:unhideWhenUsed/>
    <w:rsid w:val="005C0057"/>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Heading5Char">
    <w:name w:val="Heading 5 Char"/>
    <w:basedOn w:val="DefaultParagraphFont"/>
    <w:link w:val="Heading5"/>
    <w:uiPriority w:val="9"/>
    <w:semiHidden/>
    <w:rsid w:val="0059076F"/>
    <w:rPr>
      <w:rFonts w:asciiTheme="majorHAnsi" w:eastAsiaTheme="majorEastAsia" w:hAnsiTheme="majorHAnsi" w:cstheme="majorBidi"/>
      <w:color w:val="1F4D78" w:themeColor="accent1" w:themeShade="7F"/>
      <w:sz w:val="20"/>
    </w:rPr>
  </w:style>
  <w:style w:type="character" w:customStyle="1" w:styleId="Heading6Char">
    <w:name w:val="Heading 6 Char"/>
    <w:basedOn w:val="DefaultParagraphFont"/>
    <w:link w:val="Heading6"/>
    <w:uiPriority w:val="9"/>
    <w:semiHidden/>
    <w:rsid w:val="0059076F"/>
    <w:rPr>
      <w:rFonts w:asciiTheme="majorHAnsi" w:eastAsiaTheme="majorEastAsia" w:hAnsiTheme="majorHAnsi" w:cstheme="majorBidi"/>
      <w:i/>
      <w:iCs/>
      <w:color w:val="1F4D78" w:themeColor="accent1" w:themeShade="7F"/>
      <w:sz w:val="20"/>
    </w:rPr>
  </w:style>
  <w:style w:type="character" w:customStyle="1" w:styleId="Heading7Char">
    <w:name w:val="Heading 7 Char"/>
    <w:basedOn w:val="DefaultParagraphFont"/>
    <w:link w:val="Heading7"/>
    <w:uiPriority w:val="9"/>
    <w:semiHidden/>
    <w:rsid w:val="0059076F"/>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59076F"/>
    <w:rPr>
      <w:rFonts w:asciiTheme="majorHAnsi" w:eastAsiaTheme="majorEastAsia" w:hAnsiTheme="majorHAnsi" w:cstheme="majorBidi"/>
      <w:color w:val="5B9BD5" w:themeColor="accent1"/>
      <w:sz w:val="20"/>
      <w:szCs w:val="20"/>
    </w:rPr>
  </w:style>
  <w:style w:type="character" w:customStyle="1" w:styleId="Heading9Char">
    <w:name w:val="Heading 9 Char"/>
    <w:basedOn w:val="DefaultParagraphFont"/>
    <w:link w:val="Heading9"/>
    <w:uiPriority w:val="9"/>
    <w:semiHidden/>
    <w:rsid w:val="0059076F"/>
    <w:rPr>
      <w:rFonts w:asciiTheme="majorHAnsi" w:eastAsiaTheme="majorEastAsia" w:hAnsiTheme="majorHAnsi" w:cstheme="majorBidi"/>
      <w:i/>
      <w:iCs/>
      <w:color w:val="404040" w:themeColor="text1" w:themeTint="BF"/>
      <w:sz w:val="20"/>
      <w:szCs w:val="20"/>
    </w:rPr>
  </w:style>
  <w:style w:type="paragraph" w:customStyle="1" w:styleId="msonormal0">
    <w:name w:val="msonormal"/>
    <w:basedOn w:val="Normal"/>
    <w:rsid w:val="0059076F"/>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MacroTextChar">
    <w:name w:val="Macro Text Char"/>
    <w:basedOn w:val="DefaultParagraphFont"/>
    <w:link w:val="MacroText"/>
    <w:uiPriority w:val="99"/>
    <w:semiHidden/>
    <w:rsid w:val="0059076F"/>
    <w:rPr>
      <w:rFonts w:ascii="Courier" w:eastAsiaTheme="minorEastAsia" w:hAnsi="Courier"/>
      <w:sz w:val="20"/>
      <w:szCs w:val="20"/>
    </w:rPr>
  </w:style>
  <w:style w:type="paragraph" w:styleId="MacroText">
    <w:name w:val="macro"/>
    <w:link w:val="MacroTextChar"/>
    <w:uiPriority w:val="99"/>
    <w:semiHidden/>
    <w:unhideWhenUsed/>
    <w:rsid w:val="0059076F"/>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paragraph" w:styleId="List">
    <w:name w:val="List"/>
    <w:basedOn w:val="Normal"/>
    <w:uiPriority w:val="99"/>
    <w:semiHidden/>
    <w:unhideWhenUsed/>
    <w:rsid w:val="0059076F"/>
    <w:pPr>
      <w:spacing w:after="200" w:line="276" w:lineRule="auto"/>
      <w:ind w:left="360" w:hanging="360"/>
      <w:contextualSpacing/>
    </w:pPr>
    <w:rPr>
      <w:rFonts w:ascii="Arial" w:eastAsia="Arial" w:hAnsi="Arial"/>
      <w:sz w:val="20"/>
    </w:rPr>
  </w:style>
  <w:style w:type="paragraph" w:styleId="ListBullet">
    <w:name w:val="List Bullet"/>
    <w:basedOn w:val="Normal"/>
    <w:uiPriority w:val="99"/>
    <w:semiHidden/>
    <w:unhideWhenUsed/>
    <w:rsid w:val="0059076F"/>
    <w:pPr>
      <w:numPr>
        <w:numId w:val="36"/>
      </w:numPr>
      <w:spacing w:after="200" w:line="276" w:lineRule="auto"/>
      <w:contextualSpacing/>
    </w:pPr>
    <w:rPr>
      <w:rFonts w:ascii="Arial" w:eastAsia="Arial" w:hAnsi="Arial"/>
      <w:sz w:val="20"/>
    </w:rPr>
  </w:style>
  <w:style w:type="paragraph" w:styleId="ListNumber">
    <w:name w:val="List Number"/>
    <w:basedOn w:val="Normal"/>
    <w:uiPriority w:val="99"/>
    <w:semiHidden/>
    <w:unhideWhenUsed/>
    <w:rsid w:val="0059076F"/>
    <w:pPr>
      <w:numPr>
        <w:numId w:val="37"/>
      </w:numPr>
      <w:spacing w:after="200" w:line="276" w:lineRule="auto"/>
      <w:contextualSpacing/>
    </w:pPr>
    <w:rPr>
      <w:rFonts w:ascii="Arial" w:eastAsia="Arial" w:hAnsi="Arial"/>
      <w:sz w:val="20"/>
    </w:rPr>
  </w:style>
  <w:style w:type="paragraph" w:styleId="ListBullet2">
    <w:name w:val="List Bullet 2"/>
    <w:basedOn w:val="Normal"/>
    <w:uiPriority w:val="99"/>
    <w:semiHidden/>
    <w:unhideWhenUsed/>
    <w:rsid w:val="0059076F"/>
    <w:pPr>
      <w:numPr>
        <w:numId w:val="38"/>
      </w:numPr>
      <w:spacing w:after="200" w:line="276" w:lineRule="auto"/>
      <w:contextualSpacing/>
    </w:pPr>
    <w:rPr>
      <w:rFonts w:ascii="Arial" w:eastAsia="Arial" w:hAnsi="Arial"/>
      <w:sz w:val="20"/>
    </w:rPr>
  </w:style>
  <w:style w:type="paragraph" w:styleId="ListBullet3">
    <w:name w:val="List Bullet 3"/>
    <w:basedOn w:val="Normal"/>
    <w:uiPriority w:val="99"/>
    <w:semiHidden/>
    <w:unhideWhenUsed/>
    <w:rsid w:val="0059076F"/>
    <w:pPr>
      <w:numPr>
        <w:numId w:val="39"/>
      </w:numPr>
      <w:spacing w:after="200" w:line="276" w:lineRule="auto"/>
      <w:contextualSpacing/>
    </w:pPr>
    <w:rPr>
      <w:rFonts w:ascii="Arial" w:eastAsia="Arial" w:hAnsi="Arial"/>
      <w:sz w:val="20"/>
    </w:rPr>
  </w:style>
  <w:style w:type="paragraph" w:styleId="ListNumber2">
    <w:name w:val="List Number 2"/>
    <w:basedOn w:val="Normal"/>
    <w:uiPriority w:val="99"/>
    <w:semiHidden/>
    <w:unhideWhenUsed/>
    <w:rsid w:val="0059076F"/>
    <w:pPr>
      <w:numPr>
        <w:numId w:val="40"/>
      </w:numPr>
      <w:spacing w:after="200" w:line="276" w:lineRule="auto"/>
      <w:contextualSpacing/>
    </w:pPr>
    <w:rPr>
      <w:rFonts w:ascii="Arial" w:eastAsia="Arial" w:hAnsi="Arial"/>
      <w:sz w:val="20"/>
    </w:rPr>
  </w:style>
  <w:style w:type="paragraph" w:styleId="ListNumber3">
    <w:name w:val="List Number 3"/>
    <w:basedOn w:val="Normal"/>
    <w:uiPriority w:val="99"/>
    <w:semiHidden/>
    <w:unhideWhenUsed/>
    <w:rsid w:val="0059076F"/>
    <w:pPr>
      <w:numPr>
        <w:numId w:val="41"/>
      </w:numPr>
      <w:spacing w:after="200" w:line="276" w:lineRule="auto"/>
      <w:contextualSpacing/>
    </w:pPr>
    <w:rPr>
      <w:rFonts w:ascii="Arial" w:eastAsia="Arial" w:hAnsi="Arial"/>
      <w:sz w:val="20"/>
    </w:rPr>
  </w:style>
  <w:style w:type="paragraph" w:styleId="Title">
    <w:name w:val="Title"/>
    <w:basedOn w:val="Normal"/>
    <w:next w:val="Normal"/>
    <w:link w:val="TitleChar"/>
    <w:uiPriority w:val="10"/>
    <w:qFormat/>
    <w:rsid w:val="0059076F"/>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59076F"/>
    <w:rPr>
      <w:rFonts w:asciiTheme="majorHAnsi" w:eastAsiaTheme="majorEastAsia" w:hAnsiTheme="majorHAnsi" w:cstheme="majorBidi"/>
      <w:color w:val="323E4F" w:themeColor="text2" w:themeShade="BF"/>
      <w:spacing w:val="5"/>
      <w:kern w:val="28"/>
      <w:sz w:val="52"/>
      <w:szCs w:val="52"/>
    </w:rPr>
  </w:style>
  <w:style w:type="paragraph" w:styleId="BodyText">
    <w:name w:val="Body Text"/>
    <w:basedOn w:val="Normal"/>
    <w:link w:val="BodyTextChar"/>
    <w:uiPriority w:val="99"/>
    <w:semiHidden/>
    <w:unhideWhenUsed/>
    <w:rsid w:val="0059076F"/>
    <w:pPr>
      <w:spacing w:after="120" w:line="276" w:lineRule="auto"/>
    </w:pPr>
    <w:rPr>
      <w:rFonts w:ascii="Arial" w:eastAsia="Arial" w:hAnsi="Arial"/>
      <w:sz w:val="20"/>
    </w:rPr>
  </w:style>
  <w:style w:type="character" w:customStyle="1" w:styleId="BodyTextChar">
    <w:name w:val="Body Text Char"/>
    <w:basedOn w:val="DefaultParagraphFont"/>
    <w:link w:val="BodyText"/>
    <w:uiPriority w:val="99"/>
    <w:semiHidden/>
    <w:rsid w:val="0059076F"/>
    <w:rPr>
      <w:rFonts w:ascii="Arial" w:eastAsia="Arial" w:hAnsi="Arial"/>
      <w:sz w:val="20"/>
    </w:rPr>
  </w:style>
  <w:style w:type="paragraph" w:styleId="Subtitle">
    <w:name w:val="Subtitle"/>
    <w:basedOn w:val="Normal"/>
    <w:next w:val="Normal"/>
    <w:link w:val="SubtitleChar"/>
    <w:uiPriority w:val="11"/>
    <w:qFormat/>
    <w:rsid w:val="0059076F"/>
    <w:pPr>
      <w:spacing w:after="200" w:line="276" w:lineRule="auto"/>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59076F"/>
    <w:rPr>
      <w:rFonts w:asciiTheme="majorHAnsi" w:eastAsiaTheme="majorEastAsia" w:hAnsiTheme="majorHAnsi" w:cstheme="majorBidi"/>
      <w:i/>
      <w:iCs/>
      <w:color w:val="5B9BD5" w:themeColor="accent1"/>
      <w:spacing w:val="15"/>
      <w:sz w:val="24"/>
      <w:szCs w:val="24"/>
    </w:rPr>
  </w:style>
  <w:style w:type="character" w:customStyle="1" w:styleId="BodyText2Char">
    <w:name w:val="Body Text 2 Char"/>
    <w:basedOn w:val="DefaultParagraphFont"/>
    <w:link w:val="BodyText2"/>
    <w:uiPriority w:val="99"/>
    <w:semiHidden/>
    <w:rsid w:val="0059076F"/>
    <w:rPr>
      <w:rFonts w:ascii="Arial" w:eastAsia="Arial" w:hAnsi="Arial"/>
      <w:sz w:val="20"/>
    </w:rPr>
  </w:style>
  <w:style w:type="paragraph" w:styleId="BodyText2">
    <w:name w:val="Body Text 2"/>
    <w:basedOn w:val="Normal"/>
    <w:link w:val="BodyText2Char"/>
    <w:uiPriority w:val="99"/>
    <w:semiHidden/>
    <w:unhideWhenUsed/>
    <w:rsid w:val="0059076F"/>
    <w:pPr>
      <w:spacing w:after="120" w:line="480" w:lineRule="auto"/>
    </w:pPr>
    <w:rPr>
      <w:rFonts w:ascii="Arial" w:eastAsia="Arial" w:hAnsi="Arial"/>
      <w:sz w:val="20"/>
    </w:rPr>
  </w:style>
  <w:style w:type="character" w:customStyle="1" w:styleId="BodyText3Char">
    <w:name w:val="Body Text 3 Char"/>
    <w:basedOn w:val="DefaultParagraphFont"/>
    <w:link w:val="BodyText3"/>
    <w:uiPriority w:val="99"/>
    <w:semiHidden/>
    <w:rsid w:val="0059076F"/>
    <w:rPr>
      <w:rFonts w:ascii="Arial" w:eastAsia="Arial" w:hAnsi="Arial"/>
      <w:sz w:val="16"/>
      <w:szCs w:val="16"/>
    </w:rPr>
  </w:style>
  <w:style w:type="paragraph" w:styleId="BodyText3">
    <w:name w:val="Body Text 3"/>
    <w:basedOn w:val="Normal"/>
    <w:link w:val="BodyText3Char"/>
    <w:uiPriority w:val="99"/>
    <w:semiHidden/>
    <w:unhideWhenUsed/>
    <w:rsid w:val="0059076F"/>
    <w:pPr>
      <w:spacing w:after="120" w:line="276" w:lineRule="auto"/>
    </w:pPr>
    <w:rPr>
      <w:rFonts w:ascii="Arial" w:eastAsia="Arial" w:hAnsi="Arial"/>
      <w:sz w:val="16"/>
      <w:szCs w:val="16"/>
    </w:rPr>
  </w:style>
  <w:style w:type="paragraph" w:styleId="NoSpacing">
    <w:name w:val="No Spacing"/>
    <w:uiPriority w:val="1"/>
    <w:qFormat/>
    <w:rsid w:val="0059076F"/>
    <w:pPr>
      <w:spacing w:after="0" w:line="240" w:lineRule="auto"/>
    </w:pPr>
    <w:rPr>
      <w:rFonts w:eastAsiaTheme="minorEastAsia"/>
    </w:rPr>
  </w:style>
  <w:style w:type="paragraph" w:styleId="Quote">
    <w:name w:val="Quote"/>
    <w:basedOn w:val="Normal"/>
    <w:next w:val="Normal"/>
    <w:link w:val="QuoteChar"/>
    <w:uiPriority w:val="29"/>
    <w:qFormat/>
    <w:rsid w:val="0059076F"/>
    <w:pPr>
      <w:spacing w:after="200" w:line="276" w:lineRule="auto"/>
    </w:pPr>
    <w:rPr>
      <w:rFonts w:ascii="Arial" w:eastAsia="Arial" w:hAnsi="Arial"/>
      <w:i/>
      <w:iCs/>
      <w:color w:val="000000" w:themeColor="text1"/>
      <w:sz w:val="20"/>
    </w:rPr>
  </w:style>
  <w:style w:type="character" w:customStyle="1" w:styleId="QuoteChar">
    <w:name w:val="Quote Char"/>
    <w:basedOn w:val="DefaultParagraphFont"/>
    <w:link w:val="Quote"/>
    <w:uiPriority w:val="29"/>
    <w:rsid w:val="0059076F"/>
    <w:rPr>
      <w:rFonts w:ascii="Arial" w:eastAsia="Arial" w:hAnsi="Arial"/>
      <w:i/>
      <w:iCs/>
      <w:color w:val="000000" w:themeColor="text1"/>
      <w:sz w:val="20"/>
    </w:rPr>
  </w:style>
  <w:style w:type="paragraph" w:styleId="IntenseQuote">
    <w:name w:val="Intense Quote"/>
    <w:basedOn w:val="Normal"/>
    <w:next w:val="Normal"/>
    <w:link w:val="IntenseQuoteChar"/>
    <w:uiPriority w:val="30"/>
    <w:qFormat/>
    <w:rsid w:val="0059076F"/>
    <w:pPr>
      <w:pBdr>
        <w:bottom w:val="single" w:sz="4" w:space="4" w:color="5B9BD5" w:themeColor="accent1"/>
      </w:pBdr>
      <w:spacing w:before="200" w:after="280" w:line="276" w:lineRule="auto"/>
      <w:ind w:left="936" w:right="936"/>
    </w:pPr>
    <w:rPr>
      <w:rFonts w:ascii="Arial" w:eastAsia="Arial" w:hAnsi="Arial"/>
      <w:b/>
      <w:bCs/>
      <w:i/>
      <w:iCs/>
      <w:color w:val="5B9BD5" w:themeColor="accent1"/>
      <w:sz w:val="20"/>
    </w:rPr>
  </w:style>
  <w:style w:type="character" w:customStyle="1" w:styleId="IntenseQuoteChar">
    <w:name w:val="Intense Quote Char"/>
    <w:basedOn w:val="DefaultParagraphFont"/>
    <w:link w:val="IntenseQuote"/>
    <w:uiPriority w:val="30"/>
    <w:rsid w:val="0059076F"/>
    <w:rPr>
      <w:rFonts w:ascii="Arial" w:eastAsia="Arial" w:hAnsi="Arial"/>
      <w:b/>
      <w:bCs/>
      <w:i/>
      <w:iCs/>
      <w:color w:val="5B9BD5" w:themeColor="accent1"/>
      <w:sz w:val="20"/>
    </w:rPr>
  </w:style>
  <w:style w:type="paragraph" w:styleId="TOCHeading">
    <w:name w:val="TOC Heading"/>
    <w:basedOn w:val="Heading1"/>
    <w:next w:val="Normal"/>
    <w:uiPriority w:val="39"/>
    <w:semiHidden/>
    <w:unhideWhenUsed/>
    <w:qFormat/>
    <w:rsid w:val="0059076F"/>
    <w:pPr>
      <w:outlineLvl w:val="9"/>
    </w:pPr>
  </w:style>
  <w:style w:type="character" w:styleId="SubtleEmphasis">
    <w:name w:val="Subtle Emphasis"/>
    <w:basedOn w:val="DefaultParagraphFont"/>
    <w:uiPriority w:val="19"/>
    <w:qFormat/>
    <w:rsid w:val="0059076F"/>
    <w:rPr>
      <w:i/>
      <w:iCs/>
      <w:color w:val="808080" w:themeColor="text1" w:themeTint="7F"/>
    </w:rPr>
  </w:style>
  <w:style w:type="character" w:styleId="IntenseEmphasis">
    <w:name w:val="Intense Emphasis"/>
    <w:basedOn w:val="DefaultParagraphFont"/>
    <w:uiPriority w:val="21"/>
    <w:qFormat/>
    <w:rsid w:val="0059076F"/>
    <w:rPr>
      <w:b/>
      <w:bCs/>
      <w:i/>
      <w:iCs/>
      <w:color w:val="5B9BD5" w:themeColor="accent1"/>
    </w:rPr>
  </w:style>
  <w:style w:type="character" w:styleId="SubtleReference">
    <w:name w:val="Subtle Reference"/>
    <w:basedOn w:val="DefaultParagraphFont"/>
    <w:uiPriority w:val="31"/>
    <w:qFormat/>
    <w:rsid w:val="0059076F"/>
    <w:rPr>
      <w:smallCaps/>
      <w:color w:val="ED7D31" w:themeColor="accent2"/>
      <w:u w:val="single"/>
    </w:rPr>
  </w:style>
  <w:style w:type="character" w:styleId="IntenseReference">
    <w:name w:val="Intense Reference"/>
    <w:basedOn w:val="DefaultParagraphFont"/>
    <w:uiPriority w:val="32"/>
    <w:qFormat/>
    <w:rsid w:val="0059076F"/>
    <w:rPr>
      <w:b/>
      <w:bCs/>
      <w:smallCaps/>
      <w:color w:val="ED7D31" w:themeColor="accent2"/>
      <w:spacing w:val="5"/>
      <w:u w:val="single"/>
    </w:rPr>
  </w:style>
  <w:style w:type="character" w:styleId="BookTitle">
    <w:name w:val="Book Title"/>
    <w:basedOn w:val="DefaultParagraphFont"/>
    <w:uiPriority w:val="33"/>
    <w:qFormat/>
    <w:rsid w:val="0059076F"/>
    <w:rPr>
      <w:b/>
      <w:bCs/>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55702">
      <w:bodyDiv w:val="1"/>
      <w:marLeft w:val="0"/>
      <w:marRight w:val="0"/>
      <w:marTop w:val="0"/>
      <w:marBottom w:val="0"/>
      <w:divBdr>
        <w:top w:val="none" w:sz="0" w:space="0" w:color="auto"/>
        <w:left w:val="none" w:sz="0" w:space="0" w:color="auto"/>
        <w:bottom w:val="none" w:sz="0" w:space="0" w:color="auto"/>
        <w:right w:val="none" w:sz="0" w:space="0" w:color="auto"/>
      </w:divBdr>
    </w:div>
    <w:div w:id="124735394">
      <w:bodyDiv w:val="1"/>
      <w:marLeft w:val="0"/>
      <w:marRight w:val="0"/>
      <w:marTop w:val="0"/>
      <w:marBottom w:val="0"/>
      <w:divBdr>
        <w:top w:val="none" w:sz="0" w:space="0" w:color="auto"/>
        <w:left w:val="none" w:sz="0" w:space="0" w:color="auto"/>
        <w:bottom w:val="none" w:sz="0" w:space="0" w:color="auto"/>
        <w:right w:val="none" w:sz="0" w:space="0" w:color="auto"/>
      </w:divBdr>
    </w:div>
    <w:div w:id="180509055">
      <w:bodyDiv w:val="1"/>
      <w:marLeft w:val="0"/>
      <w:marRight w:val="0"/>
      <w:marTop w:val="0"/>
      <w:marBottom w:val="0"/>
      <w:divBdr>
        <w:top w:val="none" w:sz="0" w:space="0" w:color="auto"/>
        <w:left w:val="none" w:sz="0" w:space="0" w:color="auto"/>
        <w:bottom w:val="none" w:sz="0" w:space="0" w:color="auto"/>
        <w:right w:val="none" w:sz="0" w:space="0" w:color="auto"/>
      </w:divBdr>
    </w:div>
    <w:div w:id="472337867">
      <w:bodyDiv w:val="1"/>
      <w:marLeft w:val="0"/>
      <w:marRight w:val="0"/>
      <w:marTop w:val="0"/>
      <w:marBottom w:val="0"/>
      <w:divBdr>
        <w:top w:val="none" w:sz="0" w:space="0" w:color="auto"/>
        <w:left w:val="none" w:sz="0" w:space="0" w:color="auto"/>
        <w:bottom w:val="none" w:sz="0" w:space="0" w:color="auto"/>
        <w:right w:val="none" w:sz="0" w:space="0" w:color="auto"/>
      </w:divBdr>
    </w:div>
    <w:div w:id="716661887">
      <w:bodyDiv w:val="1"/>
      <w:marLeft w:val="0"/>
      <w:marRight w:val="0"/>
      <w:marTop w:val="0"/>
      <w:marBottom w:val="0"/>
      <w:divBdr>
        <w:top w:val="none" w:sz="0" w:space="0" w:color="auto"/>
        <w:left w:val="none" w:sz="0" w:space="0" w:color="auto"/>
        <w:bottom w:val="none" w:sz="0" w:space="0" w:color="auto"/>
        <w:right w:val="none" w:sz="0" w:space="0" w:color="auto"/>
      </w:divBdr>
    </w:div>
    <w:div w:id="736588276">
      <w:bodyDiv w:val="1"/>
      <w:marLeft w:val="0"/>
      <w:marRight w:val="0"/>
      <w:marTop w:val="0"/>
      <w:marBottom w:val="0"/>
      <w:divBdr>
        <w:top w:val="none" w:sz="0" w:space="0" w:color="auto"/>
        <w:left w:val="none" w:sz="0" w:space="0" w:color="auto"/>
        <w:bottom w:val="none" w:sz="0" w:space="0" w:color="auto"/>
        <w:right w:val="none" w:sz="0" w:space="0" w:color="auto"/>
      </w:divBdr>
      <w:divsChild>
        <w:div w:id="1917981919">
          <w:marLeft w:val="0"/>
          <w:marRight w:val="0"/>
          <w:marTop w:val="0"/>
          <w:marBottom w:val="0"/>
          <w:divBdr>
            <w:top w:val="none" w:sz="0" w:space="0" w:color="auto"/>
            <w:left w:val="none" w:sz="0" w:space="0" w:color="auto"/>
            <w:bottom w:val="none" w:sz="0" w:space="0" w:color="auto"/>
            <w:right w:val="none" w:sz="0" w:space="0" w:color="auto"/>
          </w:divBdr>
        </w:div>
        <w:div w:id="1296714378">
          <w:marLeft w:val="0"/>
          <w:marRight w:val="0"/>
          <w:marTop w:val="0"/>
          <w:marBottom w:val="0"/>
          <w:divBdr>
            <w:top w:val="none" w:sz="0" w:space="0" w:color="auto"/>
            <w:left w:val="none" w:sz="0" w:space="0" w:color="auto"/>
            <w:bottom w:val="none" w:sz="0" w:space="0" w:color="auto"/>
            <w:right w:val="none" w:sz="0" w:space="0" w:color="auto"/>
          </w:divBdr>
        </w:div>
      </w:divsChild>
    </w:div>
    <w:div w:id="747927685">
      <w:bodyDiv w:val="1"/>
      <w:marLeft w:val="0"/>
      <w:marRight w:val="0"/>
      <w:marTop w:val="0"/>
      <w:marBottom w:val="0"/>
      <w:divBdr>
        <w:top w:val="none" w:sz="0" w:space="0" w:color="auto"/>
        <w:left w:val="none" w:sz="0" w:space="0" w:color="auto"/>
        <w:bottom w:val="none" w:sz="0" w:space="0" w:color="auto"/>
        <w:right w:val="none" w:sz="0" w:space="0" w:color="auto"/>
      </w:divBdr>
    </w:div>
    <w:div w:id="819926003">
      <w:bodyDiv w:val="1"/>
      <w:marLeft w:val="0"/>
      <w:marRight w:val="0"/>
      <w:marTop w:val="0"/>
      <w:marBottom w:val="0"/>
      <w:divBdr>
        <w:top w:val="none" w:sz="0" w:space="0" w:color="auto"/>
        <w:left w:val="none" w:sz="0" w:space="0" w:color="auto"/>
        <w:bottom w:val="none" w:sz="0" w:space="0" w:color="auto"/>
        <w:right w:val="none" w:sz="0" w:space="0" w:color="auto"/>
      </w:divBdr>
    </w:div>
    <w:div w:id="871379061">
      <w:bodyDiv w:val="1"/>
      <w:marLeft w:val="0"/>
      <w:marRight w:val="0"/>
      <w:marTop w:val="0"/>
      <w:marBottom w:val="0"/>
      <w:divBdr>
        <w:top w:val="none" w:sz="0" w:space="0" w:color="auto"/>
        <w:left w:val="none" w:sz="0" w:space="0" w:color="auto"/>
        <w:bottom w:val="none" w:sz="0" w:space="0" w:color="auto"/>
        <w:right w:val="none" w:sz="0" w:space="0" w:color="auto"/>
      </w:divBdr>
    </w:div>
    <w:div w:id="881594091">
      <w:bodyDiv w:val="1"/>
      <w:marLeft w:val="0"/>
      <w:marRight w:val="0"/>
      <w:marTop w:val="0"/>
      <w:marBottom w:val="0"/>
      <w:divBdr>
        <w:top w:val="none" w:sz="0" w:space="0" w:color="auto"/>
        <w:left w:val="none" w:sz="0" w:space="0" w:color="auto"/>
        <w:bottom w:val="none" w:sz="0" w:space="0" w:color="auto"/>
        <w:right w:val="none" w:sz="0" w:space="0" w:color="auto"/>
      </w:divBdr>
    </w:div>
    <w:div w:id="995373685">
      <w:bodyDiv w:val="1"/>
      <w:marLeft w:val="0"/>
      <w:marRight w:val="0"/>
      <w:marTop w:val="0"/>
      <w:marBottom w:val="0"/>
      <w:divBdr>
        <w:top w:val="none" w:sz="0" w:space="0" w:color="auto"/>
        <w:left w:val="none" w:sz="0" w:space="0" w:color="auto"/>
        <w:bottom w:val="none" w:sz="0" w:space="0" w:color="auto"/>
        <w:right w:val="none" w:sz="0" w:space="0" w:color="auto"/>
      </w:divBdr>
    </w:div>
    <w:div w:id="1103453412">
      <w:bodyDiv w:val="1"/>
      <w:marLeft w:val="0"/>
      <w:marRight w:val="0"/>
      <w:marTop w:val="0"/>
      <w:marBottom w:val="0"/>
      <w:divBdr>
        <w:top w:val="none" w:sz="0" w:space="0" w:color="auto"/>
        <w:left w:val="none" w:sz="0" w:space="0" w:color="auto"/>
        <w:bottom w:val="none" w:sz="0" w:space="0" w:color="auto"/>
        <w:right w:val="none" w:sz="0" w:space="0" w:color="auto"/>
      </w:divBdr>
    </w:div>
    <w:div w:id="1244340190">
      <w:bodyDiv w:val="1"/>
      <w:marLeft w:val="0"/>
      <w:marRight w:val="0"/>
      <w:marTop w:val="0"/>
      <w:marBottom w:val="0"/>
      <w:divBdr>
        <w:top w:val="none" w:sz="0" w:space="0" w:color="auto"/>
        <w:left w:val="none" w:sz="0" w:space="0" w:color="auto"/>
        <w:bottom w:val="none" w:sz="0" w:space="0" w:color="auto"/>
        <w:right w:val="none" w:sz="0" w:space="0" w:color="auto"/>
      </w:divBdr>
    </w:div>
    <w:div w:id="1258632589">
      <w:bodyDiv w:val="1"/>
      <w:marLeft w:val="0"/>
      <w:marRight w:val="0"/>
      <w:marTop w:val="0"/>
      <w:marBottom w:val="0"/>
      <w:divBdr>
        <w:top w:val="none" w:sz="0" w:space="0" w:color="auto"/>
        <w:left w:val="none" w:sz="0" w:space="0" w:color="auto"/>
        <w:bottom w:val="none" w:sz="0" w:space="0" w:color="auto"/>
        <w:right w:val="none" w:sz="0" w:space="0" w:color="auto"/>
      </w:divBdr>
    </w:div>
    <w:div w:id="1468354136">
      <w:bodyDiv w:val="1"/>
      <w:marLeft w:val="0"/>
      <w:marRight w:val="0"/>
      <w:marTop w:val="0"/>
      <w:marBottom w:val="0"/>
      <w:divBdr>
        <w:top w:val="none" w:sz="0" w:space="0" w:color="auto"/>
        <w:left w:val="none" w:sz="0" w:space="0" w:color="auto"/>
        <w:bottom w:val="none" w:sz="0" w:space="0" w:color="auto"/>
        <w:right w:val="none" w:sz="0" w:space="0" w:color="auto"/>
      </w:divBdr>
    </w:div>
    <w:div w:id="1687751935">
      <w:bodyDiv w:val="1"/>
      <w:marLeft w:val="0"/>
      <w:marRight w:val="0"/>
      <w:marTop w:val="0"/>
      <w:marBottom w:val="0"/>
      <w:divBdr>
        <w:top w:val="none" w:sz="0" w:space="0" w:color="auto"/>
        <w:left w:val="none" w:sz="0" w:space="0" w:color="auto"/>
        <w:bottom w:val="none" w:sz="0" w:space="0" w:color="auto"/>
        <w:right w:val="none" w:sz="0" w:space="0" w:color="auto"/>
      </w:divBdr>
    </w:div>
    <w:div w:id="1695033813">
      <w:bodyDiv w:val="1"/>
      <w:marLeft w:val="0"/>
      <w:marRight w:val="0"/>
      <w:marTop w:val="0"/>
      <w:marBottom w:val="0"/>
      <w:divBdr>
        <w:top w:val="none" w:sz="0" w:space="0" w:color="auto"/>
        <w:left w:val="none" w:sz="0" w:space="0" w:color="auto"/>
        <w:bottom w:val="none" w:sz="0" w:space="0" w:color="auto"/>
        <w:right w:val="none" w:sz="0" w:space="0" w:color="auto"/>
      </w:divBdr>
    </w:div>
    <w:div w:id="1842164483">
      <w:bodyDiv w:val="1"/>
      <w:marLeft w:val="0"/>
      <w:marRight w:val="0"/>
      <w:marTop w:val="0"/>
      <w:marBottom w:val="0"/>
      <w:divBdr>
        <w:top w:val="none" w:sz="0" w:space="0" w:color="auto"/>
        <w:left w:val="none" w:sz="0" w:space="0" w:color="auto"/>
        <w:bottom w:val="none" w:sz="0" w:space="0" w:color="auto"/>
        <w:right w:val="none" w:sz="0" w:space="0" w:color="auto"/>
      </w:divBdr>
    </w:div>
    <w:div w:id="2042245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265</TotalTime>
  <Pages>33</Pages>
  <Words>5016</Words>
  <Characters>28597</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Van</dc:creator>
  <cp:keywords/>
  <dc:description/>
  <cp:lastModifiedBy>Khánh</cp:lastModifiedBy>
  <cp:revision>30</cp:revision>
  <dcterms:created xsi:type="dcterms:W3CDTF">2026-08-12T14:50:00Z</dcterms:created>
  <dcterms:modified xsi:type="dcterms:W3CDTF">2026-09-14T15:03:00Z</dcterms:modified>
</cp:coreProperties>
</file>